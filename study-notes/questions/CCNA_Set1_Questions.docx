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CCNA Practice Questions: Set 1 (Q1 to Q100)</w:t>
      </w:r>
    </w:p>
    <w:p>
      <w:r>
        <w:rPr>
          <w:i/>
        </w:rPr>
        <w:t>Answers are in the separate file CCNA_Set1_Answer_Key.docx. Mark your answer, then check.</w:t>
      </w:r>
    </w:p>
    <w:p>
      <w:pPr>
        <w:keepNext/>
        <w:spacing w:after="20" w:before="160"/>
      </w:pPr>
      <w:r>
        <w:rPr>
          <w:b/>
        </w:rPr>
        <w:t xml:space="preserve">Q1. A network engineer configures an interface with </w:t>
      </w:r>
      <w:r>
        <w:rPr>
          <w:rFonts w:ascii="Consolas" w:hAnsi="Consolas"/>
          <w:b/>
        </w:rPr>
        <w:t>switchport port-security violation restrict</w:t>
      </w:r>
      <w:r>
        <w:rPr>
          <w:b/>
        </w:rPr>
        <w:t>. What happens when a violating MAC address is detected?</w:t>
      </w:r>
    </w:p>
    <w:p>
      <w:pPr>
        <w:keepNext/>
        <w:spacing w:after="0" w:before="0"/>
      </w:pPr>
      <w:r>
        <w:rPr>
          <w:b w:val="0"/>
        </w:rPr>
        <w:t xml:space="preserve">    A.  The port goes err-disabled.</w:t>
      </w:r>
    </w:p>
    <w:p>
      <w:pPr>
        <w:keepNext/>
        <w:spacing w:after="0" w:before="0"/>
      </w:pPr>
      <w:r>
        <w:rPr>
          <w:b w:val="0"/>
        </w:rPr>
        <w:t xml:space="preserve">    B.  The violating frames are dropped and a log/SNMP trap is generated.</w:t>
      </w:r>
    </w:p>
    <w:p>
      <w:pPr>
        <w:keepNext/>
        <w:spacing w:after="0" w:before="0"/>
      </w:pPr>
      <w:r>
        <w:rPr>
          <w:b w:val="0"/>
        </w:rPr>
        <w:t xml:space="preserve">    C.  The MAC address is added dynamically to the secure table.</w:t>
      </w:r>
    </w:p>
    <w:p>
      <w:pPr>
        <w:keepNext w:val="0"/>
        <w:spacing w:after="0" w:before="0"/>
      </w:pPr>
      <w:r>
        <w:rPr>
          <w:b w:val="0"/>
        </w:rPr>
        <w:t xml:space="preserve">    D.  The switch shuts down VLAN access.</w:t>
      </w:r>
    </w:p>
    <w:p>
      <w:pPr>
        <w:keepNext/>
        <w:spacing w:after="20" w:before="160"/>
      </w:pPr>
      <w:r>
        <w:rPr>
          <w:b/>
        </w:rPr>
        <w:t>Q2. Which STP port state receives BPDUs but does not learn MAC addresses?</w:t>
      </w:r>
    </w:p>
    <w:p>
      <w:pPr>
        <w:keepNext/>
        <w:spacing w:after="0" w:before="0"/>
      </w:pPr>
      <w:r>
        <w:rPr>
          <w:b w:val="0"/>
        </w:rPr>
        <w:t xml:space="preserve">    A.  Forwarding</w:t>
      </w:r>
    </w:p>
    <w:p>
      <w:pPr>
        <w:keepNext/>
        <w:spacing w:after="0" w:before="0"/>
      </w:pPr>
      <w:r>
        <w:rPr>
          <w:b w:val="0"/>
        </w:rPr>
        <w:t xml:space="preserve">    B.  Blocking</w:t>
      </w:r>
    </w:p>
    <w:p>
      <w:pPr>
        <w:keepNext/>
        <w:spacing w:after="0" w:before="0"/>
      </w:pPr>
      <w:r>
        <w:rPr>
          <w:b w:val="0"/>
        </w:rPr>
        <w:t xml:space="preserve">    C.  Listening</w:t>
      </w:r>
    </w:p>
    <w:p>
      <w:pPr>
        <w:keepNext w:val="0"/>
        <w:spacing w:after="0" w:before="0"/>
      </w:pPr>
      <w:r>
        <w:rPr>
          <w:b w:val="0"/>
        </w:rPr>
        <w:t xml:space="preserve">    D.  Learning</w:t>
      </w:r>
    </w:p>
    <w:p>
      <w:pPr>
        <w:keepNext/>
        <w:spacing w:after="20" w:before="160"/>
      </w:pPr>
      <w:r>
        <w:rPr>
          <w:b/>
        </w:rPr>
        <w:t>Q3. A router receives a packet for 172.16.33.10 and has these routes: 172.16.0.0/16, 172.16.32.0/20, 172.16.32.0/24. Which route is selected?</w:t>
      </w:r>
    </w:p>
    <w:p>
      <w:pPr>
        <w:keepNext/>
        <w:spacing w:after="0" w:before="0"/>
      </w:pPr>
      <w:r>
        <w:rPr>
          <w:b w:val="0"/>
        </w:rPr>
        <w:t xml:space="preserve">    A.  172.16.0.0/16</w:t>
      </w:r>
    </w:p>
    <w:p>
      <w:pPr>
        <w:keepNext/>
        <w:spacing w:after="0" w:before="0"/>
      </w:pPr>
      <w:r>
        <w:rPr>
          <w:b w:val="0"/>
        </w:rPr>
        <w:t xml:space="preserve">    B.  172.16.32.0/20</w:t>
      </w:r>
    </w:p>
    <w:p>
      <w:pPr>
        <w:keepNext/>
        <w:spacing w:after="0" w:before="0"/>
      </w:pPr>
      <w:r>
        <w:rPr>
          <w:b w:val="0"/>
        </w:rPr>
        <w:t xml:space="preserve">    C.  172.16.32.0/24</w:t>
      </w:r>
    </w:p>
    <w:p>
      <w:pPr>
        <w:keepNext w:val="0"/>
        <w:spacing w:after="0" w:before="0"/>
      </w:pPr>
      <w:r>
        <w:rPr>
          <w:b w:val="0"/>
        </w:rPr>
        <w:t xml:space="preserve">    D.  Equal-cost load balancing occurs</w:t>
      </w:r>
    </w:p>
    <w:p>
      <w:pPr>
        <w:keepNext/>
        <w:spacing w:after="20" w:before="160"/>
      </w:pPr>
      <w:r>
        <w:rPr>
          <w:b/>
        </w:rPr>
        <w:t>Q4. Which OSPF packet type is used to elect the DR/BDR?</w:t>
      </w:r>
    </w:p>
    <w:p>
      <w:pPr>
        <w:keepNext/>
        <w:spacing w:after="0" w:before="0"/>
      </w:pPr>
      <w:r>
        <w:rPr>
          <w:b w:val="0"/>
        </w:rPr>
        <w:t xml:space="preserve">    A.  LSU</w:t>
      </w:r>
    </w:p>
    <w:p>
      <w:pPr>
        <w:keepNext/>
        <w:spacing w:after="0" w:before="0"/>
      </w:pPr>
      <w:r>
        <w:rPr>
          <w:b w:val="0"/>
        </w:rPr>
        <w:t xml:space="preserve">    B.  DBD</w:t>
      </w:r>
    </w:p>
    <w:p>
      <w:pPr>
        <w:keepNext/>
        <w:spacing w:after="0" w:before="0"/>
      </w:pPr>
      <w:r>
        <w:rPr>
          <w:b w:val="0"/>
        </w:rPr>
        <w:t xml:space="preserve">    C.  Hello</w:t>
      </w:r>
    </w:p>
    <w:p>
      <w:pPr>
        <w:keepNext w:val="0"/>
        <w:spacing w:after="0" w:before="0"/>
      </w:pPr>
      <w:r>
        <w:rPr>
          <w:b w:val="0"/>
        </w:rPr>
        <w:t xml:space="preserve">    D.  LSR</w:t>
      </w:r>
    </w:p>
    <w:p>
      <w:pPr>
        <w:keepNext/>
        <w:spacing w:after="20" w:before="160"/>
      </w:pPr>
      <w:r>
        <w:rPr>
          <w:b/>
        </w:rPr>
        <w:t>Q5. Which command prevents DTP negotiation on a switchport?</w:t>
      </w:r>
    </w:p>
    <w:p>
      <w:pPr>
        <w:keepNext/>
        <w:spacing w:after="0" w:before="0"/>
      </w:pPr>
      <w:r>
        <w:rPr>
          <w:b w:val="0"/>
        </w:rPr>
        <w:t xml:space="preserve">    A.  switchport mode access</w:t>
      </w:r>
    </w:p>
    <w:p>
      <w:pPr>
        <w:keepNext/>
        <w:spacing w:after="0" w:before="0"/>
      </w:pPr>
      <w:r>
        <w:rPr>
          <w:b w:val="0"/>
        </w:rPr>
        <w:t xml:space="preserve">    B.  switchport nonegotiate</w:t>
      </w:r>
    </w:p>
    <w:p>
      <w:pPr>
        <w:keepNext/>
        <w:spacing w:after="0" w:before="0"/>
      </w:pPr>
      <w:r>
        <w:rPr>
          <w:b w:val="0"/>
        </w:rPr>
        <w:t xml:space="preserve">    C.  no dtp enable</w:t>
      </w:r>
    </w:p>
    <w:p>
      <w:pPr>
        <w:keepNext w:val="0"/>
        <w:spacing w:after="0" w:before="0"/>
      </w:pPr>
      <w:r>
        <w:rPr>
          <w:b w:val="0"/>
        </w:rPr>
        <w:t xml:space="preserve">    D.  spanning-tree portfast</w:t>
      </w:r>
    </w:p>
    <w:p>
      <w:pPr>
        <w:keepNext/>
        <w:spacing w:after="20" w:before="160"/>
      </w:pPr>
      <w:r>
        <w:rPr>
          <w:b/>
        </w:rPr>
        <w:t>Q6. What occurs if native VLANs mismatch on an 802.1Q trunk?</w:t>
      </w:r>
    </w:p>
    <w:p>
      <w:pPr>
        <w:keepNext/>
        <w:spacing w:after="0" w:before="0"/>
      </w:pPr>
      <w:r>
        <w:rPr>
          <w:b w:val="0"/>
        </w:rPr>
        <w:t xml:space="preserve">    A.  The trunk fails to form.</w:t>
      </w:r>
    </w:p>
    <w:p>
      <w:pPr>
        <w:keepNext/>
        <w:spacing w:after="0" w:before="0"/>
      </w:pPr>
      <w:r>
        <w:rPr>
          <w:b w:val="0"/>
        </w:rPr>
        <w:t xml:space="preserve">    B.  Traffic may leak into the wrong VLAN.</w:t>
      </w:r>
    </w:p>
    <w:p>
      <w:pPr>
        <w:keepNext/>
        <w:spacing w:after="0" w:before="0"/>
      </w:pPr>
      <w:r>
        <w:rPr>
          <w:b w:val="0"/>
        </w:rPr>
        <w:t xml:space="preserve">    C.  STP disables the trunk automatically.</w:t>
      </w:r>
    </w:p>
    <w:p>
      <w:pPr>
        <w:keepNext w:val="0"/>
        <w:spacing w:after="0" w:before="0"/>
      </w:pPr>
      <w:r>
        <w:rPr>
          <w:b w:val="0"/>
        </w:rPr>
        <w:t xml:space="preserve">    D.  DTP renegotiates the native VLAN.</w:t>
      </w:r>
    </w:p>
    <w:p>
      <w:pPr>
        <w:keepNext/>
        <w:spacing w:after="20" w:before="160"/>
      </w:pPr>
      <w:r>
        <w:rPr>
          <w:b/>
        </w:rPr>
        <w:t>Q7. Which IPv6 address is link-local?</w:t>
      </w:r>
    </w:p>
    <w:p>
      <w:pPr>
        <w:keepNext/>
        <w:spacing w:after="0" w:before="0"/>
      </w:pPr>
      <w:r>
        <w:rPr>
          <w:b w:val="0"/>
        </w:rPr>
        <w:t xml:space="preserve">    A.  2001:DB8::1</w:t>
      </w:r>
    </w:p>
    <w:p>
      <w:pPr>
        <w:keepNext/>
        <w:spacing w:after="0" w:before="0"/>
      </w:pPr>
      <w:r>
        <w:rPr>
          <w:b w:val="0"/>
        </w:rPr>
        <w:t xml:space="preserve">    B.  FE80::1</w:t>
      </w:r>
    </w:p>
    <w:p>
      <w:pPr>
        <w:keepNext/>
        <w:spacing w:after="0" w:before="0"/>
      </w:pPr>
      <w:r>
        <w:rPr>
          <w:b w:val="0"/>
        </w:rPr>
        <w:t xml:space="preserve">    C.  FF02::1</w:t>
      </w:r>
    </w:p>
    <w:p>
      <w:pPr>
        <w:keepNext w:val="0"/>
        <w:spacing w:after="0" w:before="0"/>
      </w:pPr>
      <w:r>
        <w:rPr>
          <w:b w:val="0"/>
        </w:rPr>
        <w:t xml:space="preserve">    D.  FC00::1</w:t>
      </w:r>
    </w:p>
    <w:p>
      <w:pPr>
        <w:keepNext/>
        <w:spacing w:after="20" w:before="160"/>
      </w:pPr>
      <w:r>
        <w:rPr>
          <w:b/>
        </w:rPr>
        <w:t>Q8. What is the default administrative distance of OSPF?</w:t>
      </w:r>
    </w:p>
    <w:p>
      <w:pPr>
        <w:keepNext/>
        <w:spacing w:after="0" w:before="0"/>
      </w:pPr>
      <w:r>
        <w:rPr>
          <w:b w:val="0"/>
        </w:rPr>
        <w:t xml:space="preserve">    A.  90</w:t>
      </w:r>
    </w:p>
    <w:p>
      <w:pPr>
        <w:keepNext/>
        <w:spacing w:after="0" w:before="0"/>
      </w:pPr>
      <w:r>
        <w:rPr>
          <w:b w:val="0"/>
        </w:rPr>
        <w:t xml:space="preserve">    B.  110</w:t>
      </w:r>
    </w:p>
    <w:p>
      <w:pPr>
        <w:keepNext/>
        <w:spacing w:after="0" w:before="0"/>
      </w:pPr>
      <w:r>
        <w:rPr>
          <w:b w:val="0"/>
        </w:rPr>
        <w:t xml:space="preserve">    C.  120</w:t>
      </w:r>
    </w:p>
    <w:p>
      <w:pPr>
        <w:keepNext w:val="0"/>
        <w:spacing w:after="0" w:before="0"/>
      </w:pPr>
      <w:r>
        <w:rPr>
          <w:b w:val="0"/>
        </w:rPr>
        <w:t xml:space="preserve">    D.  115</w:t>
      </w:r>
    </w:p>
    <w:p>
      <w:pPr>
        <w:keepNext/>
        <w:spacing w:after="20" w:before="160"/>
      </w:pPr>
      <w:r>
        <w:rPr>
          <w:b/>
        </w:rPr>
        <w:t>Q9. Which EtherChannel protocol is Cisco proprietary?</w:t>
      </w:r>
    </w:p>
    <w:p>
      <w:pPr>
        <w:keepNext/>
        <w:spacing w:after="0" w:before="0"/>
      </w:pPr>
      <w:r>
        <w:rPr>
          <w:b w:val="0"/>
        </w:rPr>
        <w:t xml:space="preserve">    A.  LACP</w:t>
      </w:r>
    </w:p>
    <w:p>
      <w:pPr>
        <w:keepNext/>
        <w:spacing w:after="0" w:before="0"/>
      </w:pPr>
      <w:r>
        <w:rPr>
          <w:b w:val="0"/>
        </w:rPr>
        <w:t xml:space="preserve">    B.  PAgP</w:t>
      </w:r>
    </w:p>
    <w:p>
      <w:pPr>
        <w:keepNext/>
        <w:spacing w:after="0" w:before="0"/>
      </w:pPr>
      <w:r>
        <w:rPr>
          <w:b w:val="0"/>
        </w:rPr>
        <w:t xml:space="preserve">    C.  802.1X</w:t>
      </w:r>
    </w:p>
    <w:p>
      <w:pPr>
        <w:keepNext w:val="0"/>
        <w:spacing w:after="0" w:before="0"/>
      </w:pPr>
      <w:r>
        <w:rPr>
          <w:b w:val="0"/>
        </w:rPr>
        <w:t xml:space="preserve">    D.  UDLD</w:t>
      </w:r>
    </w:p>
    <w:p>
      <w:pPr>
        <w:keepNext/>
        <w:spacing w:after="20" w:before="160"/>
      </w:pPr>
      <w:r>
        <w:rPr>
          <w:b/>
        </w:rPr>
        <w:t>Q10. Which feature allows multiple hosts to share one public IP address using ports?</w:t>
      </w:r>
    </w:p>
    <w:p>
      <w:pPr>
        <w:keepNext/>
        <w:spacing w:after="0" w:before="0"/>
      </w:pPr>
      <w:r>
        <w:rPr>
          <w:b w:val="0"/>
        </w:rPr>
        <w:t xml:space="preserve">    A.  Static NAT</w:t>
      </w:r>
    </w:p>
    <w:p>
      <w:pPr>
        <w:keepNext/>
        <w:spacing w:after="0" w:before="0"/>
      </w:pPr>
      <w:r>
        <w:rPr>
          <w:b w:val="0"/>
        </w:rPr>
        <w:t xml:space="preserve">    B.  Dynamic NAT</w:t>
      </w:r>
    </w:p>
    <w:p>
      <w:pPr>
        <w:keepNext/>
        <w:spacing w:after="0" w:before="0"/>
      </w:pPr>
      <w:r>
        <w:rPr>
          <w:b w:val="0"/>
        </w:rPr>
        <w:t xml:space="preserve">    C.  PAT</w:t>
      </w:r>
    </w:p>
    <w:p>
      <w:pPr>
        <w:keepNext w:val="0"/>
        <w:spacing w:after="0" w:before="0"/>
      </w:pPr>
      <w:r>
        <w:rPr>
          <w:b w:val="0"/>
        </w:rPr>
        <w:t xml:space="preserve">    D.  Policy NAT</w:t>
      </w:r>
    </w:p>
    <w:p>
      <w:pPr>
        <w:keepNext/>
        <w:spacing w:after="20" w:before="160"/>
      </w:pPr>
      <w:r>
        <w:rPr>
          <w:b/>
        </w:rPr>
        <w:t>Q11. Which ACL is processed top-down and stops at the first match?</w:t>
      </w:r>
    </w:p>
    <w:p>
      <w:pPr>
        <w:keepNext/>
        <w:spacing w:after="0" w:before="0"/>
      </w:pPr>
      <w:r>
        <w:rPr>
          <w:b w:val="0"/>
        </w:rPr>
        <w:t xml:space="preserve">    A.  Standard only</w:t>
      </w:r>
    </w:p>
    <w:p>
      <w:pPr>
        <w:keepNext/>
        <w:spacing w:after="0" w:before="0"/>
      </w:pPr>
      <w:r>
        <w:rPr>
          <w:b w:val="0"/>
        </w:rPr>
        <w:t xml:space="preserve">    B.  Extended only</w:t>
      </w:r>
    </w:p>
    <w:p>
      <w:pPr>
        <w:keepNext/>
        <w:spacing w:after="0" w:before="0"/>
      </w:pPr>
      <w:r>
        <w:rPr>
          <w:b w:val="0"/>
        </w:rPr>
        <w:t xml:space="preserve">    C.  Numbered only</w:t>
      </w:r>
    </w:p>
    <w:p>
      <w:pPr>
        <w:keepNext w:val="0"/>
        <w:spacing w:after="0" w:before="0"/>
      </w:pPr>
      <w:r>
        <w:rPr>
          <w:b w:val="0"/>
        </w:rPr>
        <w:t xml:space="preserve">    D.  All Cisco ACLs</w:t>
      </w:r>
    </w:p>
    <w:p>
      <w:pPr>
        <w:keepNext/>
        <w:spacing w:after="20" w:before="160"/>
      </w:pPr>
      <w:r>
        <w:rPr>
          <w:b/>
        </w:rPr>
        <w:t>Q12. Which wireless architecture places control logic on the access points instead of a central controller?</w:t>
      </w:r>
    </w:p>
    <w:p>
      <w:pPr>
        <w:keepNext/>
        <w:spacing w:after="0" w:before="0"/>
      </w:pPr>
      <w:r>
        <w:rPr>
          <w:b w:val="0"/>
        </w:rPr>
        <w:t xml:space="preserve">    A.  Split-MAC</w:t>
      </w:r>
    </w:p>
    <w:p>
      <w:pPr>
        <w:keepNext/>
        <w:spacing w:after="0" w:before="0"/>
      </w:pPr>
      <w:r>
        <w:rPr>
          <w:b w:val="0"/>
        </w:rPr>
        <w:t xml:space="preserve">    B.  Lightweight</w:t>
      </w:r>
    </w:p>
    <w:p>
      <w:pPr>
        <w:keepNext/>
        <w:spacing w:after="0" w:before="0"/>
      </w:pPr>
      <w:r>
        <w:rPr>
          <w:b w:val="0"/>
        </w:rPr>
        <w:t xml:space="preserve">    C.  Autonomous</w:t>
      </w:r>
    </w:p>
    <w:p>
      <w:pPr>
        <w:keepNext w:val="0"/>
        <w:spacing w:after="0" w:before="0"/>
      </w:pPr>
      <w:r>
        <w:rPr>
          <w:b w:val="0"/>
        </w:rPr>
        <w:t xml:space="preserve">    D.  CAPWAP</w:t>
      </w:r>
    </w:p>
    <w:p>
      <w:pPr>
        <w:keepNext/>
        <w:spacing w:after="20" w:before="160"/>
      </w:pPr>
      <w:r>
        <w:rPr>
          <w:b/>
        </w:rPr>
        <w:t>Q13. Which protocol maps IPv6 addresses to MAC addresses?</w:t>
      </w:r>
    </w:p>
    <w:p>
      <w:pPr>
        <w:keepNext/>
        <w:spacing w:after="0" w:before="0"/>
      </w:pPr>
      <w:r>
        <w:rPr>
          <w:b w:val="0"/>
        </w:rPr>
        <w:t xml:space="preserve">    A.  ARP</w:t>
      </w:r>
    </w:p>
    <w:p>
      <w:pPr>
        <w:keepNext/>
        <w:spacing w:after="0" w:before="0"/>
      </w:pPr>
      <w:r>
        <w:rPr>
          <w:b w:val="0"/>
        </w:rPr>
        <w:t xml:space="preserve">    B.  RP</w:t>
      </w:r>
    </w:p>
    <w:p>
      <w:pPr>
        <w:keepNext/>
        <w:spacing w:after="0" w:before="0"/>
      </w:pPr>
      <w:r>
        <w:rPr>
          <w:b w:val="0"/>
        </w:rPr>
        <w:t xml:space="preserve">    C.  NDP</w:t>
      </w:r>
    </w:p>
    <w:p>
      <w:pPr>
        <w:keepNext w:val="0"/>
        <w:spacing w:after="0" w:before="0"/>
      </w:pPr>
      <w:r>
        <w:rPr>
          <w:b w:val="0"/>
        </w:rPr>
        <w:t xml:space="preserve">    D.  ICMP redirect</w:t>
      </w:r>
    </w:p>
    <w:p>
      <w:pPr>
        <w:keepNext/>
        <w:spacing w:after="20" w:before="160"/>
      </w:pPr>
      <w:r>
        <w:rPr>
          <w:b/>
        </w:rPr>
        <w:t>Q14. What is the purpose of BPDU Guard?</w:t>
      </w:r>
    </w:p>
    <w:p>
      <w:pPr>
        <w:keepNext/>
        <w:spacing w:after="0" w:before="0"/>
      </w:pPr>
      <w:r>
        <w:rPr>
          <w:b w:val="0"/>
        </w:rPr>
        <w:t xml:space="preserve">    A.  Prevent loops on the root bridge</w:t>
      </w:r>
    </w:p>
    <w:p>
      <w:pPr>
        <w:keepNext/>
        <w:spacing w:after="0" w:before="0"/>
      </w:pPr>
      <w:r>
        <w:rPr>
          <w:b w:val="0"/>
        </w:rPr>
        <w:t xml:space="preserve">    B.  Disable PortFast ports that receive BPDUs</w:t>
      </w:r>
    </w:p>
    <w:p>
      <w:pPr>
        <w:keepNext/>
        <w:spacing w:after="0" w:before="0"/>
      </w:pPr>
      <w:r>
        <w:rPr>
          <w:b w:val="0"/>
        </w:rPr>
        <w:t xml:space="preserve">    C.  Change root bridge priority</w:t>
      </w:r>
    </w:p>
    <w:p>
      <w:pPr>
        <w:keepNext w:val="0"/>
        <w:spacing w:after="0" w:before="0"/>
      </w:pPr>
      <w:r>
        <w:rPr>
          <w:b w:val="0"/>
        </w:rPr>
        <w:t xml:space="preserve">    D.  Filter VLAN traffic</w:t>
      </w:r>
    </w:p>
    <w:p>
      <w:pPr>
        <w:keepNext/>
        <w:spacing w:after="20" w:before="160"/>
      </w:pPr>
      <w:r>
        <w:rPr>
          <w:b/>
        </w:rPr>
        <w:t>Q15. Which command verifies the SSH version configured on Cisco IOS?</w:t>
      </w:r>
    </w:p>
    <w:p>
      <w:pPr>
        <w:keepNext/>
        <w:spacing w:after="0" w:before="0"/>
      </w:pPr>
      <w:r>
        <w:rPr>
          <w:b w:val="0"/>
        </w:rPr>
        <w:t xml:space="preserve">    A.  show ssh</w:t>
      </w:r>
    </w:p>
    <w:p>
      <w:pPr>
        <w:keepNext/>
        <w:spacing w:after="0" w:before="0"/>
      </w:pPr>
      <w:r>
        <w:rPr>
          <w:b w:val="0"/>
        </w:rPr>
        <w:t xml:space="preserve">    B.  show ip ssh</w:t>
      </w:r>
    </w:p>
    <w:p>
      <w:pPr>
        <w:keepNext/>
        <w:spacing w:after="0" w:before="0"/>
      </w:pPr>
      <w:r>
        <w:rPr>
          <w:b w:val="0"/>
        </w:rPr>
        <w:t xml:space="preserve">    C.  show crypto ssh</w:t>
      </w:r>
    </w:p>
    <w:p>
      <w:pPr>
        <w:keepNext w:val="0"/>
        <w:spacing w:after="0" w:before="0"/>
      </w:pPr>
      <w:r>
        <w:rPr>
          <w:b w:val="0"/>
        </w:rPr>
        <w:t xml:space="preserve">    D.  show run ssh</w:t>
      </w:r>
    </w:p>
    <w:p>
      <w:pPr>
        <w:keepNext/>
        <w:spacing w:after="20" w:before="160"/>
      </w:pPr>
      <w:r>
        <w:rPr>
          <w:b/>
        </w:rPr>
        <w:t>Q16. Which subnet includes 192.168.10.190?</w:t>
      </w:r>
    </w:p>
    <w:p>
      <w:pPr>
        <w:keepNext/>
        <w:spacing w:after="0" w:before="0"/>
      </w:pPr>
      <w:r>
        <w:rPr>
          <w:b w:val="0"/>
        </w:rPr>
        <w:t xml:space="preserve">    A.  192.168.10.128/26</w:t>
      </w:r>
    </w:p>
    <w:p>
      <w:pPr>
        <w:keepNext/>
        <w:spacing w:after="0" w:before="0"/>
      </w:pPr>
      <w:r>
        <w:rPr>
          <w:b w:val="0"/>
        </w:rPr>
        <w:t xml:space="preserve">    B.  192.168.10.64/26</w:t>
      </w:r>
    </w:p>
    <w:p>
      <w:pPr>
        <w:keepNext/>
        <w:spacing w:after="0" w:before="0"/>
      </w:pPr>
      <w:r>
        <w:rPr>
          <w:b w:val="0"/>
        </w:rPr>
        <w:t xml:space="preserve">    C.  192.168.10.192/26</w:t>
      </w:r>
    </w:p>
    <w:p>
      <w:pPr>
        <w:keepNext w:val="0"/>
        <w:spacing w:after="0" w:before="0"/>
      </w:pPr>
      <w:r>
        <w:rPr>
          <w:b w:val="0"/>
        </w:rPr>
        <w:t xml:space="preserve">    D.  192.168.10.0/26</w:t>
      </w:r>
    </w:p>
    <w:p>
      <w:pPr>
        <w:keepNext/>
        <w:spacing w:after="20" w:before="160"/>
      </w:pPr>
      <w:r>
        <w:rPr>
          <w:b/>
        </w:rPr>
        <w:t>Q17. Which OSPF state means routers have exchanged LSDB summaries but are not yet fully adjacent?</w:t>
      </w:r>
    </w:p>
    <w:p>
      <w:pPr>
        <w:keepNext/>
        <w:spacing w:after="0" w:before="0"/>
      </w:pPr>
      <w:r>
        <w:rPr>
          <w:b w:val="0"/>
        </w:rPr>
        <w:t xml:space="preserve">    A.  Init</w:t>
      </w:r>
    </w:p>
    <w:p>
      <w:pPr>
        <w:keepNext/>
        <w:spacing w:after="0" w:before="0"/>
      </w:pPr>
      <w:r>
        <w:rPr>
          <w:b w:val="0"/>
        </w:rPr>
        <w:t xml:space="preserve">    B.  2-Way</w:t>
      </w:r>
    </w:p>
    <w:p>
      <w:pPr>
        <w:keepNext/>
        <w:spacing w:after="0" w:before="0"/>
      </w:pPr>
      <w:r>
        <w:rPr>
          <w:b w:val="0"/>
        </w:rPr>
        <w:t xml:space="preserve">    C.  ExStart</w:t>
      </w:r>
    </w:p>
    <w:p>
      <w:pPr>
        <w:keepNext w:val="0"/>
        <w:spacing w:after="0" w:before="0"/>
      </w:pPr>
      <w:r>
        <w:rPr>
          <w:b w:val="0"/>
        </w:rPr>
        <w:t xml:space="preserve">    D.  Exchange</w:t>
      </w:r>
    </w:p>
    <w:p>
      <w:pPr>
        <w:keepNext/>
        <w:spacing w:after="20" w:before="160"/>
      </w:pPr>
      <w:r>
        <w:rPr>
          <w:b/>
        </w:rPr>
        <w:t>Q18. Which command makes a switch the STP root primary for VLAN 1?</w:t>
      </w:r>
    </w:p>
    <w:p>
      <w:pPr>
        <w:keepNext/>
        <w:spacing w:after="0" w:before="0"/>
      </w:pPr>
      <w:r>
        <w:rPr>
          <w:b w:val="0"/>
        </w:rPr>
        <w:t xml:space="preserve">    A.  spanning-tree root primary</w:t>
      </w:r>
    </w:p>
    <w:p>
      <w:pPr>
        <w:keepNext/>
        <w:spacing w:after="0" w:before="0"/>
      </w:pPr>
      <w:r>
        <w:rPr>
          <w:b w:val="0"/>
        </w:rPr>
        <w:t xml:space="preserve">    B.  spanning-tree vlan 1 priority 0</w:t>
      </w:r>
    </w:p>
    <w:p>
      <w:pPr>
        <w:keepNext/>
        <w:spacing w:after="0" w:before="0"/>
      </w:pPr>
      <w:r>
        <w:rPr>
          <w:b w:val="0"/>
        </w:rPr>
        <w:t xml:space="preserve">    C.  spanning-tree root bridge primary</w:t>
      </w:r>
    </w:p>
    <w:p>
      <w:pPr>
        <w:keepNext w:val="0"/>
        <w:spacing w:after="0" w:before="0"/>
      </w:pPr>
      <w:r>
        <w:rPr>
          <w:b w:val="0"/>
        </w:rPr>
        <w:t xml:space="preserve">    D.  spanning-tree vlan 1 root primary</w:t>
      </w:r>
    </w:p>
    <w:p>
      <w:pPr>
        <w:keepNext/>
        <w:spacing w:after="20" w:before="160"/>
      </w:pPr>
      <w:r>
        <w:rPr>
          <w:b/>
        </w:rPr>
        <w:t>Q19. A switch learns a MAC on Fa0/5 and later sees the same MAC on Fa0/8. What happens?</w:t>
      </w:r>
    </w:p>
    <w:p>
      <w:pPr>
        <w:keepNext/>
        <w:spacing w:after="0" w:before="0"/>
      </w:pPr>
      <w:r>
        <w:rPr>
          <w:b w:val="0"/>
        </w:rPr>
        <w:t xml:space="preserve">    A.  MAC flapping occurs and the CAM table updates.</w:t>
      </w:r>
    </w:p>
    <w:p>
      <w:pPr>
        <w:keepNext/>
        <w:spacing w:after="0" w:before="0"/>
      </w:pPr>
      <w:r>
        <w:rPr>
          <w:b w:val="0"/>
        </w:rPr>
        <w:t xml:space="preserve">    B.  Port security disables the switch.</w:t>
      </w:r>
    </w:p>
    <w:p>
      <w:pPr>
        <w:keepNext/>
        <w:spacing w:after="0" w:before="0"/>
      </w:pPr>
      <w:r>
        <w:rPr>
          <w:b w:val="0"/>
        </w:rPr>
        <w:t xml:space="preserve">    C.  ARP clears the table.</w:t>
      </w:r>
    </w:p>
    <w:p>
      <w:pPr>
        <w:keepNext w:val="0"/>
        <w:spacing w:after="0" w:before="0"/>
      </w:pPr>
      <w:r>
        <w:rPr>
          <w:b w:val="0"/>
        </w:rPr>
        <w:t xml:space="preserve">    D.  The switch reboots STP.</w:t>
      </w:r>
    </w:p>
    <w:p>
      <w:pPr>
        <w:keepNext/>
        <w:spacing w:after="20" w:before="160"/>
      </w:pPr>
      <w:r>
        <w:rPr>
          <w:b/>
        </w:rPr>
        <w:t>Q20. Which transport protocol and port does SNMP use for polling?</w:t>
      </w:r>
    </w:p>
    <w:p>
      <w:pPr>
        <w:keepNext/>
        <w:spacing w:after="0" w:before="0"/>
      </w:pPr>
      <w:r>
        <w:rPr>
          <w:b w:val="0"/>
        </w:rPr>
        <w:t xml:space="preserve">    A.  TCP 161</w:t>
      </w:r>
    </w:p>
    <w:p>
      <w:pPr>
        <w:keepNext/>
        <w:spacing w:after="0" w:before="0"/>
      </w:pPr>
      <w:r>
        <w:rPr>
          <w:b w:val="0"/>
        </w:rPr>
        <w:t xml:space="preserve">    B.  UDP 161</w:t>
      </w:r>
    </w:p>
    <w:p>
      <w:pPr>
        <w:keepNext/>
        <w:spacing w:after="0" w:before="0"/>
      </w:pPr>
      <w:r>
        <w:rPr>
          <w:b w:val="0"/>
        </w:rPr>
        <w:t xml:space="preserve">    C.  TCP 443</w:t>
      </w:r>
    </w:p>
    <w:p>
      <w:pPr>
        <w:keepNext w:val="0"/>
        <w:spacing w:after="0" w:before="0"/>
      </w:pPr>
      <w:r>
        <w:rPr>
          <w:b w:val="0"/>
        </w:rPr>
        <w:t xml:space="preserve">    D.  UDP 22</w:t>
      </w:r>
    </w:p>
    <w:p>
      <w:pPr>
        <w:keepNext/>
        <w:spacing w:after="20" w:before="160"/>
      </w:pPr>
      <w:r>
        <w:rPr>
          <w:b/>
        </w:rPr>
        <w:t>Q21. Which HSRP state forwards virtual gateway traffic?</w:t>
      </w:r>
    </w:p>
    <w:p>
      <w:pPr>
        <w:keepNext/>
        <w:spacing w:after="0" w:before="0"/>
      </w:pPr>
      <w:r>
        <w:rPr>
          <w:b w:val="0"/>
        </w:rPr>
        <w:t xml:space="preserve">    A.  Listen</w:t>
      </w:r>
    </w:p>
    <w:p>
      <w:pPr>
        <w:keepNext/>
        <w:spacing w:after="0" w:before="0"/>
      </w:pPr>
      <w:r>
        <w:rPr>
          <w:b w:val="0"/>
        </w:rPr>
        <w:t xml:space="preserve">    B.  Speak</w:t>
      </w:r>
    </w:p>
    <w:p>
      <w:pPr>
        <w:keepNext/>
        <w:spacing w:after="0" w:before="0"/>
      </w:pPr>
      <w:r>
        <w:rPr>
          <w:b w:val="0"/>
        </w:rPr>
        <w:t xml:space="preserve">    C.  Active</w:t>
      </w:r>
    </w:p>
    <w:p>
      <w:pPr>
        <w:keepNext w:val="0"/>
        <w:spacing w:after="0" w:before="0"/>
      </w:pPr>
      <w:r>
        <w:rPr>
          <w:b w:val="0"/>
        </w:rPr>
        <w:t xml:space="preserve">    D.  Standby</w:t>
      </w:r>
    </w:p>
    <w:p>
      <w:pPr>
        <w:keepNext/>
        <w:spacing w:after="20" w:before="160"/>
      </w:pPr>
      <w:r>
        <w:rPr>
          <w:b/>
        </w:rPr>
        <w:t>Q22. Which layer of the TCP/IP model handles end-to-end reliability?</w:t>
      </w:r>
    </w:p>
    <w:p>
      <w:pPr>
        <w:keepNext/>
        <w:spacing w:after="0" w:before="0"/>
      </w:pPr>
      <w:r>
        <w:rPr>
          <w:b w:val="0"/>
        </w:rPr>
        <w:t xml:space="preserve">    A.  Internet</w:t>
      </w:r>
    </w:p>
    <w:p>
      <w:pPr>
        <w:keepNext/>
        <w:spacing w:after="0" w:before="0"/>
      </w:pPr>
      <w:r>
        <w:rPr>
          <w:b w:val="0"/>
        </w:rPr>
        <w:t xml:space="preserve">    B.  Network access</w:t>
      </w:r>
    </w:p>
    <w:p>
      <w:pPr>
        <w:keepNext/>
        <w:spacing w:after="0" w:before="0"/>
      </w:pPr>
      <w:r>
        <w:rPr>
          <w:b w:val="0"/>
        </w:rPr>
        <w:t xml:space="preserve">    C.  Application</w:t>
      </w:r>
    </w:p>
    <w:p>
      <w:pPr>
        <w:keepNext w:val="0"/>
        <w:spacing w:after="0" w:before="0"/>
      </w:pPr>
      <w:r>
        <w:rPr>
          <w:b w:val="0"/>
        </w:rPr>
        <w:t xml:space="preserve">    D.  Transport</w:t>
      </w:r>
    </w:p>
    <w:p>
      <w:pPr>
        <w:keepNext/>
        <w:spacing w:after="20" w:before="160"/>
      </w:pPr>
      <w:r>
        <w:rPr>
          <w:b/>
        </w:rPr>
        <w:t>Q23. Which command verifies CDP neighbours?</w:t>
      </w:r>
    </w:p>
    <w:p>
      <w:pPr>
        <w:keepNext/>
        <w:spacing w:after="0" w:before="0"/>
      </w:pPr>
      <w:r>
        <w:rPr>
          <w:b w:val="0"/>
        </w:rPr>
        <w:t xml:space="preserve">    A.  show cdp</w:t>
      </w:r>
    </w:p>
    <w:p>
      <w:pPr>
        <w:keepNext/>
        <w:spacing w:after="0" w:before="0"/>
      </w:pPr>
      <w:r>
        <w:rPr>
          <w:b w:val="0"/>
        </w:rPr>
        <w:t xml:space="preserve">    B.  show cdp interface</w:t>
      </w:r>
    </w:p>
    <w:p>
      <w:pPr>
        <w:keepNext/>
        <w:spacing w:after="0" w:before="0"/>
      </w:pPr>
      <w:r>
        <w:rPr>
          <w:b w:val="0"/>
        </w:rPr>
        <w:t xml:space="preserve">    C.  show cdp neighbors</w:t>
      </w:r>
    </w:p>
    <w:p>
      <w:pPr>
        <w:keepNext w:val="0"/>
        <w:spacing w:after="0" w:before="0"/>
      </w:pPr>
      <w:r>
        <w:rPr>
          <w:b w:val="0"/>
        </w:rPr>
        <w:t xml:space="preserve">    D.  show discovery neighbors</w:t>
      </w:r>
    </w:p>
    <w:p>
      <w:pPr>
        <w:keepNext/>
        <w:spacing w:after="20" w:before="160"/>
      </w:pPr>
      <w:r>
        <w:rPr>
          <w:b/>
        </w:rPr>
        <w:t xml:space="preserve">Q24. What does </w:t>
      </w:r>
      <w:r>
        <w:rPr>
          <w:rFonts w:ascii="Consolas" w:hAnsi="Consolas"/>
          <w:b/>
        </w:rPr>
        <w:t>ip dhcp snooping trust</w:t>
      </w:r>
      <w:r>
        <w:rPr>
          <w:b/>
        </w:rPr>
        <w:t xml:space="preserve"> do?</w:t>
      </w:r>
    </w:p>
    <w:p>
      <w:pPr>
        <w:keepNext/>
        <w:spacing w:after="0" w:before="0"/>
      </w:pPr>
      <w:r>
        <w:rPr>
          <w:b w:val="0"/>
        </w:rPr>
        <w:t xml:space="preserve">    A.  Blocks DHCP offers</w:t>
      </w:r>
    </w:p>
    <w:p>
      <w:pPr>
        <w:keepNext/>
        <w:spacing w:after="0" w:before="0"/>
      </w:pPr>
      <w:r>
        <w:rPr>
          <w:b w:val="0"/>
        </w:rPr>
        <w:t xml:space="preserve">    B.  Allows DHCP server replies on the interface</w:t>
      </w:r>
    </w:p>
    <w:p>
      <w:pPr>
        <w:keepNext/>
        <w:spacing w:after="0" w:before="0"/>
      </w:pPr>
      <w:r>
        <w:rPr>
          <w:b w:val="0"/>
        </w:rPr>
        <w:t xml:space="preserve">    C.  Disables DHCP relay</w:t>
      </w:r>
    </w:p>
    <w:p>
      <w:pPr>
        <w:keepNext w:val="0"/>
        <w:spacing w:after="0" w:before="0"/>
      </w:pPr>
      <w:r>
        <w:rPr>
          <w:b w:val="0"/>
        </w:rPr>
        <w:t xml:space="preserve">    D.  Encrypts DHCP traffic</w:t>
      </w:r>
    </w:p>
    <w:p>
      <w:pPr>
        <w:keepNext/>
        <w:spacing w:after="20" w:before="160"/>
      </w:pPr>
      <w:r>
        <w:rPr>
          <w:b/>
        </w:rPr>
        <w:t>Q25. Which statement about floating static routes is true?</w:t>
      </w:r>
    </w:p>
    <w:p>
      <w:pPr>
        <w:keepNext/>
        <w:spacing w:after="0" w:before="0"/>
      </w:pPr>
      <w:r>
        <w:rPr>
          <w:b w:val="0"/>
        </w:rPr>
        <w:t xml:space="preserve">    A.  They have a lower AD than dynamic routes.</w:t>
      </w:r>
    </w:p>
    <w:p>
      <w:pPr>
        <w:keepNext/>
        <w:spacing w:after="0" w:before="0"/>
      </w:pPr>
      <w:r>
        <w:rPr>
          <w:b w:val="0"/>
        </w:rPr>
        <w:t xml:space="preserve">    B.  They are always preferred over OSPF.</w:t>
      </w:r>
    </w:p>
    <w:p>
      <w:pPr>
        <w:keepNext/>
        <w:spacing w:after="0" w:before="0"/>
      </w:pPr>
      <w:r>
        <w:rPr>
          <w:b w:val="0"/>
        </w:rPr>
        <w:t xml:space="preserve">    C.  They use a higher AD so they act as backup routes.</w:t>
      </w:r>
    </w:p>
    <w:p>
      <w:pPr>
        <w:keepNext w:val="0"/>
        <w:spacing w:after="0" w:before="0"/>
      </w:pPr>
      <w:r>
        <w:rPr>
          <w:b w:val="0"/>
        </w:rPr>
        <w:t xml:space="preserve">    D.  They require BGP to function.</w:t>
      </w:r>
    </w:p>
    <w:p>
      <w:pPr>
        <w:keepNext/>
        <w:spacing w:after="20" w:before="160"/>
      </w:pPr>
      <w:r>
        <w:rPr>
          <w:b/>
        </w:rPr>
        <w:t>Q26. A switch receives superior BPDUs on its root port. What occurs first?</w:t>
      </w:r>
    </w:p>
    <w:p>
      <w:pPr>
        <w:keepNext/>
        <w:spacing w:after="0" w:before="0"/>
      </w:pPr>
      <w:r>
        <w:rPr>
          <w:b w:val="0"/>
        </w:rPr>
        <w:t xml:space="preserve">    A.  The root port immediately goes to forwarding.</w:t>
      </w:r>
    </w:p>
    <w:p>
      <w:pPr>
        <w:keepNext/>
        <w:spacing w:after="0" w:before="0"/>
      </w:pPr>
      <w:r>
        <w:rPr>
          <w:b w:val="0"/>
        </w:rPr>
        <w:t xml:space="preserve">    B.  Root bridge election restarts and port roles may be recalculated.</w:t>
      </w:r>
    </w:p>
    <w:p>
      <w:pPr>
        <w:keepNext/>
        <w:spacing w:after="0" w:before="0"/>
      </w:pPr>
      <w:r>
        <w:rPr>
          <w:b w:val="0"/>
        </w:rPr>
        <w:t xml:space="preserve">    C.  The CAM table is flushed before recalculation.</w:t>
      </w:r>
    </w:p>
    <w:p>
      <w:pPr>
        <w:keepNext w:val="0"/>
        <w:spacing w:after="0" w:before="0"/>
      </w:pPr>
      <w:r>
        <w:rPr>
          <w:b w:val="0"/>
        </w:rPr>
        <w:t xml:space="preserve">    D.  EtherChannel renegotiation begins.</w:t>
      </w:r>
    </w:p>
    <w:p>
      <w:pPr>
        <w:keepNext/>
        <w:spacing w:after="20" w:before="160"/>
      </w:pPr>
      <w:r>
        <w:rPr>
          <w:b/>
        </w:rPr>
        <w:t>Q27. Which route is preferred? OSPF route (AD 110, metric 5), EIGRP route (AD 90, metric 5000), static route (AD 1).</w:t>
      </w:r>
    </w:p>
    <w:p>
      <w:pPr>
        <w:keepNext/>
        <w:spacing w:after="0" w:before="0"/>
      </w:pPr>
      <w:r>
        <w:rPr>
          <w:b w:val="0"/>
        </w:rPr>
        <w:t xml:space="preserve">    A.  OSPF</w:t>
      </w:r>
    </w:p>
    <w:p>
      <w:pPr>
        <w:keepNext/>
        <w:spacing w:after="0" w:before="0"/>
      </w:pPr>
      <w:r>
        <w:rPr>
          <w:b w:val="0"/>
        </w:rPr>
        <w:t xml:space="preserve">    B.  EIGRP</w:t>
      </w:r>
    </w:p>
    <w:p>
      <w:pPr>
        <w:keepNext/>
        <w:spacing w:after="0" w:before="0"/>
      </w:pPr>
      <w:r>
        <w:rPr>
          <w:b w:val="0"/>
        </w:rPr>
        <w:t xml:space="preserve">    C.  Static</w:t>
      </w:r>
    </w:p>
    <w:p>
      <w:pPr>
        <w:keepNext w:val="0"/>
        <w:spacing w:after="0" w:before="0"/>
      </w:pPr>
      <w:r>
        <w:rPr>
          <w:b w:val="0"/>
        </w:rPr>
        <w:t xml:space="preserve">    D.  Lowest metric wins</w:t>
      </w:r>
    </w:p>
    <w:p>
      <w:pPr>
        <w:keepNext/>
        <w:spacing w:after="20" w:before="160"/>
      </w:pPr>
      <w:r>
        <w:rPr>
          <w:b/>
        </w:rPr>
        <w:t xml:space="preserve">Q28. A trunk is configured with </w:t>
      </w:r>
      <w:r>
        <w:rPr>
          <w:rFonts w:ascii="Consolas" w:hAnsi="Consolas"/>
          <w:b/>
        </w:rPr>
        <w:t>switchport trunk allowed vlan 10,20</w:t>
      </w:r>
      <w:r>
        <w:rPr>
          <w:b/>
        </w:rPr>
        <w:t xml:space="preserve"> and </w:t>
      </w:r>
      <w:r>
        <w:rPr>
          <w:rFonts w:ascii="Consolas" w:hAnsi="Consolas"/>
          <w:b/>
        </w:rPr>
        <w:t>switchport trunk native vlan 20</w:t>
      </w:r>
      <w:r>
        <w:rPr>
          <w:b/>
        </w:rPr>
        <w:t>. What happens to VLAN 20 traffic?</w:t>
      </w:r>
    </w:p>
    <w:p>
      <w:pPr>
        <w:keepNext/>
        <w:spacing w:after="0" w:before="0"/>
      </w:pPr>
      <w:r>
        <w:rPr>
          <w:b w:val="0"/>
        </w:rPr>
        <w:t xml:space="preserve">    A.  Tagged only</w:t>
      </w:r>
    </w:p>
    <w:p>
      <w:pPr>
        <w:keepNext/>
        <w:spacing w:after="0" w:before="0"/>
      </w:pPr>
      <w:r>
        <w:rPr>
          <w:b w:val="0"/>
        </w:rPr>
        <w:t xml:space="preserve">    B.  Untagged, because it is the native VLAN</w:t>
      </w:r>
    </w:p>
    <w:p>
      <w:pPr>
        <w:keepNext/>
        <w:spacing w:after="0" w:before="0"/>
      </w:pPr>
      <w:r>
        <w:rPr>
          <w:b w:val="0"/>
        </w:rPr>
        <w:t xml:space="preserve">    C.  Blocked due to overlap</w:t>
      </w:r>
    </w:p>
    <w:p>
      <w:pPr>
        <w:keepNext w:val="0"/>
        <w:spacing w:after="0" w:before="0"/>
      </w:pPr>
      <w:r>
        <w:rPr>
          <w:b w:val="0"/>
        </w:rPr>
        <w:t xml:space="preserve">    D.  Converted to VLAN 1</w:t>
      </w:r>
    </w:p>
    <w:p>
      <w:pPr>
        <w:keepNext/>
        <w:spacing w:after="20" w:before="160"/>
      </w:pPr>
      <w:r>
        <w:rPr>
          <w:b/>
        </w:rPr>
        <w:t>Q29. What happens if both ends of an EtherChannel use LACP passive?</w:t>
      </w:r>
    </w:p>
    <w:p>
      <w:pPr>
        <w:keepNext/>
        <w:spacing w:after="0" w:before="0"/>
      </w:pPr>
      <w:r>
        <w:rPr>
          <w:b w:val="0"/>
        </w:rPr>
        <w:t xml:space="preserve">    A.  It forms successfully.</w:t>
      </w:r>
    </w:p>
    <w:p>
      <w:pPr>
        <w:keepNext/>
        <w:spacing w:after="0" w:before="0"/>
      </w:pPr>
      <w:r>
        <w:rPr>
          <w:b w:val="0"/>
        </w:rPr>
        <w:t xml:space="preserve">    B.  It forms only if trunking is enabled.</w:t>
      </w:r>
    </w:p>
    <w:p>
      <w:pPr>
        <w:keepNext/>
        <w:spacing w:after="0" w:before="0"/>
      </w:pPr>
      <w:r>
        <w:rPr>
          <w:b w:val="0"/>
        </w:rPr>
        <w:t xml:space="preserve">    C.  It does not form.</w:t>
      </w:r>
    </w:p>
    <w:p>
      <w:pPr>
        <w:keepNext w:val="0"/>
        <w:spacing w:after="0" w:before="0"/>
      </w:pPr>
      <w:r>
        <w:rPr>
          <w:b w:val="0"/>
        </w:rPr>
        <w:t xml:space="preserve">    D.  It falls back to PAgP.</w:t>
      </w:r>
    </w:p>
    <w:p>
      <w:pPr>
        <w:keepNext/>
        <w:spacing w:after="20" w:before="160"/>
      </w:pPr>
      <w:r>
        <w:rPr>
          <w:b/>
        </w:rPr>
        <w:t>Q30. Which OSPF network type elects a DR/BDR by default?</w:t>
      </w:r>
    </w:p>
    <w:p>
      <w:pPr>
        <w:keepNext/>
        <w:spacing w:after="0" w:before="0"/>
      </w:pPr>
      <w:r>
        <w:rPr>
          <w:b w:val="0"/>
        </w:rPr>
        <w:t xml:space="preserve">    A.  Point-to-point</w:t>
      </w:r>
    </w:p>
    <w:p>
      <w:pPr>
        <w:keepNext/>
        <w:spacing w:after="0" w:before="0"/>
      </w:pPr>
      <w:r>
        <w:rPr>
          <w:b w:val="0"/>
        </w:rPr>
        <w:t xml:space="preserve">    B.  Broadcast</w:t>
      </w:r>
    </w:p>
    <w:p>
      <w:pPr>
        <w:keepNext/>
        <w:spacing w:after="0" w:before="0"/>
      </w:pPr>
      <w:r>
        <w:rPr>
          <w:b w:val="0"/>
        </w:rPr>
        <w:t xml:space="preserve">    C.  Point-to-multipoint</w:t>
      </w:r>
    </w:p>
    <w:p>
      <w:pPr>
        <w:keepNext w:val="0"/>
        <w:spacing w:after="0" w:before="0"/>
      </w:pPr>
      <w:r>
        <w:rPr>
          <w:b w:val="0"/>
        </w:rPr>
        <w:t xml:space="preserve">    D.  Loopback</w:t>
      </w:r>
    </w:p>
    <w:p>
      <w:pPr>
        <w:keepNext/>
        <w:spacing w:after="20" w:before="160"/>
      </w:pPr>
      <w:r>
        <w:rPr>
          <w:b/>
        </w:rPr>
        <w:t>Q31. A router receives a packet with TTL = 1. What happens after the forwarding decision?</w:t>
      </w:r>
    </w:p>
    <w:p>
      <w:pPr>
        <w:keepNext/>
        <w:spacing w:after="0" w:before="0"/>
      </w:pPr>
      <w:r>
        <w:rPr>
          <w:b w:val="0"/>
        </w:rPr>
        <w:t xml:space="preserve">    A.  It is forwarded normally.</w:t>
      </w:r>
    </w:p>
    <w:p>
      <w:pPr>
        <w:keepNext/>
        <w:spacing w:after="0" w:before="0"/>
      </w:pPr>
      <w:r>
        <w:rPr>
          <w:b w:val="0"/>
        </w:rPr>
        <w:t xml:space="preserve">    B.  TTL is decremented to 0, the packet is dropped and a Time Exceeded message is sent.</w:t>
      </w:r>
    </w:p>
    <w:p>
      <w:pPr>
        <w:keepNext/>
        <w:spacing w:after="0" w:before="0"/>
      </w:pPr>
      <w:r>
        <w:rPr>
          <w:b w:val="0"/>
        </w:rPr>
        <w:t xml:space="preserve">    C.  TTL is reset to the default.</w:t>
      </w:r>
    </w:p>
    <w:p>
      <w:pPr>
        <w:keepNext w:val="0"/>
        <w:spacing w:after="0" w:before="0"/>
      </w:pPr>
      <w:r>
        <w:rPr>
          <w:b w:val="0"/>
        </w:rPr>
        <w:t xml:space="preserve">    D.  An ARP request is sent.</w:t>
      </w:r>
    </w:p>
    <w:p>
      <w:pPr>
        <w:keepNext/>
        <w:spacing w:after="20" w:before="160"/>
      </w:pPr>
      <w:r>
        <w:rPr>
          <w:b/>
        </w:rPr>
        <w:t>Q32. Which statement about port security sticky MAC addresses is true?</w:t>
      </w:r>
    </w:p>
    <w:p>
      <w:pPr>
        <w:keepNext/>
        <w:spacing w:after="0" w:before="0"/>
      </w:pPr>
      <w:r>
        <w:rPr>
          <w:b w:val="0"/>
        </w:rPr>
        <w:t xml:space="preserve">    A.  Only static MACs are allowed.</w:t>
      </w:r>
    </w:p>
    <w:p>
      <w:pPr>
        <w:keepNext/>
        <w:spacing w:after="0" w:before="0"/>
      </w:pPr>
      <w:r>
        <w:rPr>
          <w:b w:val="0"/>
        </w:rPr>
        <w:t xml:space="preserve">    B.  It learns MACs dynamically and adds them to the running config.</w:t>
      </w:r>
    </w:p>
    <w:p>
      <w:pPr>
        <w:keepNext/>
        <w:spacing w:after="0" w:before="0"/>
      </w:pPr>
      <w:r>
        <w:rPr>
          <w:b w:val="0"/>
        </w:rPr>
        <w:t xml:space="preserve">    C.  It disables violations.</w:t>
      </w:r>
    </w:p>
    <w:p>
      <w:pPr>
        <w:keepNext w:val="0"/>
        <w:spacing w:after="0" w:before="0"/>
      </w:pPr>
      <w:r>
        <w:rPr>
          <w:b w:val="0"/>
        </w:rPr>
        <w:t xml:space="preserve">    D.  It works only on trunk ports.</w:t>
      </w:r>
    </w:p>
    <w:p>
      <w:pPr>
        <w:keepNext/>
        <w:spacing w:after="20" w:before="160"/>
      </w:pPr>
      <w:r>
        <w:rPr>
          <w:b/>
        </w:rPr>
        <w:t>Q33. Which IPv6 address type can never be routed beyond the local segment?</w:t>
      </w:r>
    </w:p>
    <w:p>
      <w:pPr>
        <w:keepNext/>
        <w:spacing w:after="0" w:before="0"/>
      </w:pPr>
      <w:r>
        <w:rPr>
          <w:b w:val="0"/>
        </w:rPr>
        <w:t xml:space="preserve">    A.  Global unicast</w:t>
      </w:r>
    </w:p>
    <w:p>
      <w:pPr>
        <w:keepNext/>
        <w:spacing w:after="0" w:before="0"/>
      </w:pPr>
      <w:r>
        <w:rPr>
          <w:b w:val="0"/>
        </w:rPr>
        <w:t xml:space="preserve">    B.  Unique local</w:t>
      </w:r>
    </w:p>
    <w:p>
      <w:pPr>
        <w:keepNext/>
        <w:spacing w:after="0" w:before="0"/>
      </w:pPr>
      <w:r>
        <w:rPr>
          <w:b w:val="0"/>
        </w:rPr>
        <w:t xml:space="preserve">    C.  Link-local</w:t>
      </w:r>
    </w:p>
    <w:p>
      <w:pPr>
        <w:keepNext w:val="0"/>
        <w:spacing w:after="0" w:before="0"/>
      </w:pPr>
      <w:r>
        <w:rPr>
          <w:b w:val="0"/>
        </w:rPr>
        <w:t xml:space="preserve">    D.  Anycast</w:t>
      </w:r>
    </w:p>
    <w:p>
      <w:pPr>
        <w:keepNext/>
        <w:spacing w:after="20" w:before="160"/>
      </w:pPr>
      <w:r>
        <w:rPr>
          <w:b/>
        </w:rPr>
        <w:t xml:space="preserve">Q34. A switch has the default root bridge priority of 32768. Another switch is configured with </w:t>
      </w:r>
      <w:r>
        <w:rPr>
          <w:rFonts w:ascii="Consolas" w:hAnsi="Consolas"/>
          <w:b/>
        </w:rPr>
        <w:t>spanning-tree vlan 1 priority 28672</w:t>
      </w:r>
      <w:r>
        <w:rPr>
          <w:b/>
        </w:rPr>
        <w:t>. Which becomes root?</w:t>
      </w:r>
    </w:p>
    <w:p>
      <w:pPr>
        <w:keepNext/>
        <w:spacing w:after="0" w:before="0"/>
      </w:pPr>
      <w:r>
        <w:rPr>
          <w:b w:val="0"/>
        </w:rPr>
        <w:t xml:space="preserve">    A.  The original switch</w:t>
      </w:r>
    </w:p>
    <w:p>
      <w:pPr>
        <w:keepNext/>
        <w:spacing w:after="0" w:before="0"/>
      </w:pPr>
      <w:r>
        <w:rPr>
          <w:b w:val="0"/>
        </w:rPr>
        <w:t xml:space="preserve">    B.  The new switch</w:t>
      </w:r>
    </w:p>
    <w:p>
      <w:pPr>
        <w:keepNext/>
        <w:spacing w:after="0" w:before="0"/>
      </w:pPr>
      <w:r>
        <w:rPr>
          <w:b w:val="0"/>
        </w:rPr>
        <w:t xml:space="preserve">    C.  Lower MAC decides first</w:t>
      </w:r>
    </w:p>
    <w:p>
      <w:pPr>
        <w:keepNext w:val="0"/>
        <w:spacing w:after="0" w:before="0"/>
      </w:pPr>
      <w:r>
        <w:rPr>
          <w:b w:val="0"/>
        </w:rPr>
        <w:t xml:space="preserve">    D.  The election fails</w:t>
      </w:r>
    </w:p>
    <w:p>
      <w:pPr>
        <w:keepNext/>
        <w:spacing w:after="20" w:before="160"/>
      </w:pPr>
      <w:r>
        <w:rPr>
          <w:b/>
        </w:rPr>
        <w:t>Q35. What commonly causes OSPF neighbours to stay stuck in ExStart?</w:t>
      </w:r>
    </w:p>
    <w:p>
      <w:pPr>
        <w:keepNext/>
        <w:spacing w:after="0" w:before="0"/>
      </w:pPr>
      <w:r>
        <w:rPr>
          <w:b w:val="0"/>
        </w:rPr>
        <w:t xml:space="preserve">    A.  MTU mismatch</w:t>
      </w:r>
    </w:p>
    <w:p>
      <w:pPr>
        <w:keepNext/>
        <w:spacing w:after="0" w:before="0"/>
      </w:pPr>
      <w:r>
        <w:rPr>
          <w:b w:val="0"/>
        </w:rPr>
        <w:t xml:space="preserve">    B.  Missing default route</w:t>
      </w:r>
    </w:p>
    <w:p>
      <w:pPr>
        <w:keepNext/>
        <w:spacing w:after="0" w:before="0"/>
      </w:pPr>
      <w:r>
        <w:rPr>
          <w:b w:val="0"/>
        </w:rPr>
        <w:t xml:space="preserve">    C.  ACL deny ip any any</w:t>
      </w:r>
    </w:p>
    <w:p>
      <w:pPr>
        <w:keepNext w:val="0"/>
        <w:spacing w:after="0" w:before="0"/>
      </w:pPr>
      <w:r>
        <w:rPr>
          <w:b w:val="0"/>
        </w:rPr>
        <w:t xml:space="preserve">    D.  VLAN pruning</w:t>
      </w:r>
    </w:p>
    <w:p>
      <w:pPr>
        <w:keepNext/>
        <w:spacing w:after="20" w:before="160"/>
      </w:pPr>
      <w:r>
        <w:rPr>
          <w:b/>
        </w:rPr>
        <w:t>Q36. Which ACL entry matches only host 10.1.1.30 using a wildcard mask?</w:t>
      </w:r>
    </w:p>
    <w:p>
      <w:pPr>
        <w:keepNext/>
        <w:spacing w:after="0" w:before="0"/>
      </w:pPr>
      <w:r>
        <w:rPr>
          <w:b w:val="0"/>
        </w:rPr>
        <w:t xml:space="preserve">    A.  10.1.1.30 0.0.0.0</w:t>
      </w:r>
    </w:p>
    <w:p>
      <w:pPr>
        <w:keepNext/>
        <w:spacing w:after="0" w:before="0"/>
      </w:pPr>
      <w:r>
        <w:rPr>
          <w:b w:val="0"/>
        </w:rPr>
        <w:t xml:space="preserve">    B.  10.1.1.0 255.255.255.0</w:t>
      </w:r>
    </w:p>
    <w:p>
      <w:pPr>
        <w:keepNext/>
        <w:spacing w:after="0" w:before="0"/>
      </w:pPr>
      <w:r>
        <w:rPr>
          <w:b w:val="0"/>
        </w:rPr>
        <w:t xml:space="preserve">    C.  10.1.1.30 255.255.255.255</w:t>
      </w:r>
    </w:p>
    <w:p>
      <w:pPr>
        <w:keepNext w:val="0"/>
        <w:spacing w:after="0" w:before="0"/>
      </w:pPr>
      <w:r>
        <w:rPr>
          <w:b w:val="0"/>
        </w:rPr>
        <w:t xml:space="preserve">    D.  10.1.1.30 0.0.0.255</w:t>
      </w:r>
    </w:p>
    <w:p>
      <w:pPr>
        <w:keepNext/>
        <w:spacing w:after="20" w:before="160"/>
      </w:pPr>
      <w:r>
        <w:rPr>
          <w:b/>
        </w:rPr>
        <w:t>Q37. What happens if there is a native VLAN mismatch and CDP is enabled?</w:t>
      </w:r>
    </w:p>
    <w:p>
      <w:pPr>
        <w:keepNext/>
        <w:spacing w:after="0" w:before="0"/>
      </w:pPr>
      <w:r>
        <w:rPr>
          <w:b w:val="0"/>
        </w:rPr>
        <w:t xml:space="preserve">    A.  CDP may generate a mismatch warning.</w:t>
      </w:r>
    </w:p>
    <w:p>
      <w:pPr>
        <w:keepNext/>
        <w:spacing w:after="0" w:before="0"/>
      </w:pPr>
      <w:r>
        <w:rPr>
          <w:b w:val="0"/>
        </w:rPr>
        <w:t xml:space="preserve">    B.  The trunk automatically corrects the mismatch.</w:t>
      </w:r>
    </w:p>
    <w:p>
      <w:pPr>
        <w:keepNext/>
        <w:spacing w:after="0" w:before="0"/>
      </w:pPr>
      <w:r>
        <w:rPr>
          <w:b w:val="0"/>
        </w:rPr>
        <w:t xml:space="preserve">    C.  DTP disables the trunk.</w:t>
      </w:r>
    </w:p>
    <w:p>
      <w:pPr>
        <w:keepNext w:val="0"/>
        <w:spacing w:after="0" w:before="0"/>
      </w:pPr>
      <w:r>
        <w:rPr>
          <w:b w:val="0"/>
        </w:rPr>
        <w:t xml:space="preserve">    D.  VLANs synchronise automatically.</w:t>
      </w:r>
    </w:p>
    <w:p>
      <w:pPr>
        <w:keepNext/>
        <w:spacing w:after="20" w:before="160"/>
      </w:pPr>
      <w:r>
        <w:rPr>
          <w:b/>
        </w:rPr>
        <w:t>Q38. Which command verifies HSRP state?</w:t>
      </w:r>
    </w:p>
    <w:p>
      <w:pPr>
        <w:keepNext/>
        <w:spacing w:after="0" w:before="0"/>
      </w:pPr>
      <w:r>
        <w:rPr>
          <w:b w:val="0"/>
        </w:rPr>
        <w:t xml:space="preserve">    A.  show standby brief</w:t>
      </w:r>
    </w:p>
    <w:p>
      <w:pPr>
        <w:keepNext/>
        <w:spacing w:after="0" w:before="0"/>
      </w:pPr>
      <w:r>
        <w:rPr>
          <w:b w:val="0"/>
        </w:rPr>
        <w:t xml:space="preserve">    B.  show hsrp neighbors</w:t>
      </w:r>
    </w:p>
    <w:p>
      <w:pPr>
        <w:keepNext/>
        <w:spacing w:after="0" w:before="0"/>
      </w:pPr>
      <w:r>
        <w:rPr>
          <w:b w:val="0"/>
        </w:rPr>
        <w:t xml:space="preserve">    C.  show fhrp state</w:t>
      </w:r>
    </w:p>
    <w:p>
      <w:pPr>
        <w:keepNext w:val="0"/>
        <w:spacing w:after="0" w:before="0"/>
      </w:pPr>
      <w:r>
        <w:rPr>
          <w:b w:val="0"/>
        </w:rPr>
        <w:t xml:space="preserve">    D.  show virtual gateway</w:t>
      </w:r>
    </w:p>
    <w:p>
      <w:pPr>
        <w:keepNext/>
        <w:spacing w:after="20" w:before="160"/>
      </w:pPr>
      <w:r>
        <w:rPr>
          <w:b/>
        </w:rPr>
        <w:t>Q39. A frame with an unknown destination MAC arrives on a switch. What does the switch do?</w:t>
      </w:r>
    </w:p>
    <w:p>
      <w:pPr>
        <w:keepNext/>
        <w:spacing w:after="0" w:before="0"/>
      </w:pPr>
      <w:r>
        <w:rPr>
          <w:b w:val="0"/>
        </w:rPr>
        <w:t xml:space="preserve">    A.  Drops the frame</w:t>
      </w:r>
    </w:p>
    <w:p>
      <w:pPr>
        <w:keepNext/>
        <w:spacing w:after="0" w:before="0"/>
      </w:pPr>
      <w:r>
        <w:rPr>
          <w:b w:val="0"/>
        </w:rPr>
        <w:t xml:space="preserve">    B.  Floods it out all ports in the VLAN except the incoming port</w:t>
      </w:r>
    </w:p>
    <w:p>
      <w:pPr>
        <w:keepNext/>
        <w:spacing w:after="0" w:before="0"/>
      </w:pPr>
      <w:r>
        <w:rPr>
          <w:b w:val="0"/>
        </w:rPr>
        <w:t xml:space="preserve">    C.  Sends it to the root bridge only</w:t>
      </w:r>
    </w:p>
    <w:p>
      <w:pPr>
        <w:keepNext w:val="0"/>
        <w:spacing w:after="0" w:before="0"/>
      </w:pPr>
      <w:r>
        <w:rPr>
          <w:b w:val="0"/>
        </w:rPr>
        <w:t xml:space="preserve">    D.  Sends it to the default gateway</w:t>
      </w:r>
    </w:p>
    <w:p>
      <w:pPr>
        <w:keepNext/>
        <w:spacing w:after="20" w:before="160"/>
      </w:pPr>
      <w:r>
        <w:rPr>
          <w:b/>
        </w:rPr>
        <w:t>Q40. Which NAT translation persists permanently?</w:t>
      </w:r>
    </w:p>
    <w:p>
      <w:pPr>
        <w:keepNext/>
        <w:spacing w:after="0" w:before="0"/>
      </w:pPr>
      <w:r>
        <w:rPr>
          <w:b w:val="0"/>
        </w:rPr>
        <w:t xml:space="preserve">    A.  PAT</w:t>
      </w:r>
    </w:p>
    <w:p>
      <w:pPr>
        <w:keepNext/>
        <w:spacing w:after="0" w:before="0"/>
      </w:pPr>
      <w:r>
        <w:rPr>
          <w:b w:val="0"/>
        </w:rPr>
        <w:t xml:space="preserve">    B.  Dynamic NAT</w:t>
      </w:r>
    </w:p>
    <w:p>
      <w:pPr>
        <w:keepNext/>
        <w:spacing w:after="0" w:before="0"/>
      </w:pPr>
      <w:r>
        <w:rPr>
          <w:b w:val="0"/>
        </w:rPr>
        <w:t xml:space="preserve">    C.  Static NAT</w:t>
      </w:r>
    </w:p>
    <w:p>
      <w:pPr>
        <w:keepNext w:val="0"/>
        <w:spacing w:after="0" w:before="0"/>
      </w:pPr>
      <w:r>
        <w:rPr>
          <w:b w:val="0"/>
        </w:rPr>
        <w:t xml:space="preserve">    D.  Overload NAT</w:t>
      </w:r>
    </w:p>
    <w:p>
      <w:pPr>
        <w:keepNext/>
        <w:spacing w:after="20" w:before="160"/>
      </w:pPr>
      <w:r>
        <w:rPr>
          <w:b/>
        </w:rPr>
        <w:t xml:space="preserve">Q41. A static route is configured: </w:t>
      </w:r>
      <w:r>
        <w:rPr>
          <w:rFonts w:ascii="Consolas" w:hAnsi="Consolas"/>
          <w:b/>
        </w:rPr>
        <w:t>ip route 0.0.0.0 0.0.0.0 10.1.1.2 200</w:t>
      </w:r>
      <w:r>
        <w:rPr>
          <w:b/>
        </w:rPr>
        <w:t>. What makes it floating?</w:t>
      </w:r>
    </w:p>
    <w:p>
      <w:pPr>
        <w:keepNext/>
        <w:spacing w:after="0" w:before="0"/>
      </w:pPr>
      <w:r>
        <w:rPr>
          <w:b w:val="0"/>
        </w:rPr>
        <w:t xml:space="preserve">    A.  It is a default route.</w:t>
      </w:r>
    </w:p>
    <w:p>
      <w:pPr>
        <w:keepNext/>
        <w:spacing w:after="0" w:before="0"/>
      </w:pPr>
      <w:r>
        <w:rPr>
          <w:b w:val="0"/>
        </w:rPr>
        <w:t xml:space="preserve">    B.  The next-hop IP</w:t>
      </w:r>
    </w:p>
    <w:p>
      <w:pPr>
        <w:keepNext/>
        <w:spacing w:after="0" w:before="0"/>
      </w:pPr>
      <w:r>
        <w:rPr>
          <w:b w:val="0"/>
        </w:rPr>
        <w:t xml:space="preserve">    C.  AD 200</w:t>
      </w:r>
    </w:p>
    <w:p>
      <w:pPr>
        <w:keepNext w:val="0"/>
        <w:spacing w:after="0" w:before="0"/>
      </w:pPr>
      <w:r>
        <w:rPr>
          <w:b w:val="0"/>
        </w:rPr>
        <w:t xml:space="preserve">    D.  The /0 mask</w:t>
      </w:r>
    </w:p>
    <w:p>
      <w:pPr>
        <w:keepNext/>
        <w:spacing w:after="20" w:before="160"/>
      </w:pPr>
      <w:r>
        <w:rPr>
          <w:b/>
        </w:rPr>
        <w:t>Q42. Which protocol uses multicast address 224.0.0.5?</w:t>
      </w:r>
    </w:p>
    <w:p>
      <w:pPr>
        <w:keepNext/>
        <w:spacing w:after="0" w:before="0"/>
      </w:pPr>
      <w:r>
        <w:rPr>
          <w:b w:val="0"/>
        </w:rPr>
        <w:t xml:space="preserve">    A.  IGMP</w:t>
      </w:r>
    </w:p>
    <w:p>
      <w:pPr>
        <w:keepNext/>
        <w:spacing w:after="0" w:before="0"/>
      </w:pPr>
      <w:r>
        <w:rPr>
          <w:b w:val="0"/>
        </w:rPr>
        <w:t xml:space="preserve">    B.  OSPF</w:t>
      </w:r>
    </w:p>
    <w:p>
      <w:pPr>
        <w:keepNext/>
        <w:spacing w:after="0" w:before="0"/>
      </w:pPr>
      <w:r>
        <w:rPr>
          <w:b w:val="0"/>
        </w:rPr>
        <w:t xml:space="preserve">    C.  RIP</w:t>
      </w:r>
    </w:p>
    <w:p>
      <w:pPr>
        <w:keepNext w:val="0"/>
        <w:spacing w:after="0" w:before="0"/>
      </w:pPr>
      <w:r>
        <w:rPr>
          <w:b w:val="0"/>
        </w:rPr>
        <w:t xml:space="preserve">    D.  HSRP</w:t>
      </w:r>
    </w:p>
    <w:p>
      <w:pPr>
        <w:keepNext/>
        <w:spacing w:after="20" w:before="160"/>
      </w:pPr>
      <w:r>
        <w:rPr>
          <w:b/>
        </w:rPr>
        <w:t>Q43. Which two items must match for OSPF neighbours to form?</w:t>
      </w:r>
    </w:p>
    <w:p>
      <w:pPr>
        <w:keepNext/>
        <w:spacing w:after="0" w:before="0"/>
      </w:pPr>
      <w:r>
        <w:rPr>
          <w:b w:val="0"/>
        </w:rPr>
        <w:t xml:space="preserve">    A.  Area ID and hello/dead timers</w:t>
      </w:r>
    </w:p>
    <w:p>
      <w:pPr>
        <w:keepNext/>
        <w:spacing w:after="0" w:before="0"/>
      </w:pPr>
      <w:r>
        <w:rPr>
          <w:b w:val="0"/>
        </w:rPr>
        <w:t xml:space="preserve">    B.  Router ID and bandwidth</w:t>
      </w:r>
    </w:p>
    <w:p>
      <w:pPr>
        <w:keepNext/>
        <w:spacing w:after="0" w:before="0"/>
      </w:pPr>
      <w:r>
        <w:rPr>
          <w:b w:val="0"/>
        </w:rPr>
        <w:t xml:space="preserve">    C.  Cost and hostname</w:t>
      </w:r>
    </w:p>
    <w:p>
      <w:pPr>
        <w:keepNext w:val="0"/>
        <w:spacing w:after="0" w:before="0"/>
      </w:pPr>
      <w:r>
        <w:rPr>
          <w:b w:val="0"/>
        </w:rPr>
        <w:t xml:space="preserve">    D.  MTU and default route</w:t>
      </w:r>
    </w:p>
    <w:p>
      <w:pPr>
        <w:keepNext/>
        <w:spacing w:after="20" w:before="160"/>
      </w:pPr>
      <w:r>
        <w:rPr>
          <w:b/>
        </w:rPr>
        <w:t>Q44. Which DHCP message does the client send first?</w:t>
      </w:r>
    </w:p>
    <w:p>
      <w:pPr>
        <w:keepNext/>
        <w:spacing w:after="0" w:before="0"/>
      </w:pPr>
      <w:r>
        <w:rPr>
          <w:b w:val="0"/>
        </w:rPr>
        <w:t xml:space="preserve">    A.  Offer</w:t>
      </w:r>
    </w:p>
    <w:p>
      <w:pPr>
        <w:keepNext/>
        <w:spacing w:after="0" w:before="0"/>
      </w:pPr>
      <w:r>
        <w:rPr>
          <w:b w:val="0"/>
        </w:rPr>
        <w:t xml:space="preserve">    B.  Request</w:t>
      </w:r>
    </w:p>
    <w:p>
      <w:pPr>
        <w:keepNext/>
        <w:spacing w:after="0" w:before="0"/>
      </w:pPr>
      <w:r>
        <w:rPr>
          <w:b w:val="0"/>
        </w:rPr>
        <w:t xml:space="preserve">    C.  Discover</w:t>
      </w:r>
    </w:p>
    <w:p>
      <w:pPr>
        <w:keepNext w:val="0"/>
        <w:spacing w:after="0" w:before="0"/>
      </w:pPr>
      <w:r>
        <w:rPr>
          <w:b w:val="0"/>
        </w:rPr>
        <w:t xml:space="preserve">    D.  ACK</w:t>
      </w:r>
    </w:p>
    <w:p>
      <w:pPr>
        <w:keepNext/>
        <w:spacing w:after="20" w:before="160"/>
      </w:pPr>
      <w:r>
        <w:rPr>
          <w:b/>
        </w:rPr>
        <w:t>Q45. Which command shows the MAC address table?</w:t>
      </w:r>
    </w:p>
    <w:p>
      <w:pPr>
        <w:keepNext/>
        <w:spacing w:after="0" w:before="0"/>
      </w:pPr>
      <w:r>
        <w:rPr>
          <w:b w:val="0"/>
        </w:rPr>
        <w:t xml:space="preserve">    A.  show arp</w:t>
      </w:r>
    </w:p>
    <w:p>
      <w:pPr>
        <w:keepNext/>
        <w:spacing w:after="0" w:before="0"/>
      </w:pPr>
      <w:r>
        <w:rPr>
          <w:b w:val="0"/>
        </w:rPr>
        <w:t xml:space="preserve">    B.  show mac address-table</w:t>
      </w:r>
    </w:p>
    <w:p>
      <w:pPr>
        <w:keepNext/>
        <w:spacing w:after="0" w:before="0"/>
      </w:pPr>
      <w:r>
        <w:rPr>
          <w:b w:val="0"/>
        </w:rPr>
        <w:t xml:space="preserve">    C.  show switching</w:t>
      </w:r>
    </w:p>
    <w:p>
      <w:pPr>
        <w:keepNext w:val="0"/>
        <w:spacing w:after="0" w:before="0"/>
      </w:pPr>
      <w:r>
        <w:rPr>
          <w:b w:val="0"/>
        </w:rPr>
        <w:t xml:space="preserve">    D.  show interfaces mac</w:t>
      </w:r>
    </w:p>
    <w:p>
      <w:pPr>
        <w:keepNext/>
        <w:spacing w:after="20" w:before="160"/>
      </w:pPr>
      <w:r>
        <w:rPr>
          <w:b/>
        </w:rPr>
        <w:t>Q46. Routes: 10.0.0.0/8, 10.1.0.0/16, 10.1.1.0/24. The destination is 10.1.1.200. Which route has the longest prefix match?</w:t>
      </w:r>
    </w:p>
    <w:p>
      <w:pPr>
        <w:keepNext/>
        <w:spacing w:after="0" w:before="0"/>
      </w:pPr>
      <w:r>
        <w:rPr>
          <w:b w:val="0"/>
        </w:rPr>
        <w:t xml:space="preserve">    A.  /8</w:t>
      </w:r>
    </w:p>
    <w:p>
      <w:pPr>
        <w:keepNext/>
        <w:spacing w:after="0" w:before="0"/>
      </w:pPr>
      <w:r>
        <w:rPr>
          <w:b w:val="0"/>
        </w:rPr>
        <w:t xml:space="preserve">    B.  /16</w:t>
      </w:r>
    </w:p>
    <w:p>
      <w:pPr>
        <w:keepNext/>
        <w:spacing w:after="0" w:before="0"/>
      </w:pPr>
      <w:r>
        <w:rPr>
          <w:b w:val="0"/>
        </w:rPr>
        <w:t xml:space="preserve">    C.  /24</w:t>
      </w:r>
    </w:p>
    <w:p>
      <w:pPr>
        <w:keepNext w:val="0"/>
        <w:spacing w:after="0" w:before="0"/>
      </w:pPr>
      <w:r>
        <w:rPr>
          <w:b w:val="0"/>
        </w:rPr>
        <w:t xml:space="preserve">    D.  Equal cost</w:t>
      </w:r>
    </w:p>
    <w:p>
      <w:pPr>
        <w:keepNext/>
        <w:spacing w:after="20" w:before="160"/>
      </w:pPr>
      <w:r>
        <w:rPr>
          <w:b/>
        </w:rPr>
        <w:t xml:space="preserve">Q47. What is true about </w:t>
      </w:r>
      <w:r>
        <w:rPr>
          <w:rFonts w:ascii="Consolas" w:hAnsi="Consolas"/>
          <w:b/>
        </w:rPr>
        <w:t>switchport mode dynamic auto</w:t>
      </w:r>
      <w:r>
        <w:rPr>
          <w:b/>
        </w:rPr>
        <w:t>?</w:t>
      </w:r>
    </w:p>
    <w:p>
      <w:pPr>
        <w:keepNext/>
        <w:spacing w:after="0" w:before="0"/>
      </w:pPr>
      <w:r>
        <w:rPr>
          <w:b w:val="0"/>
        </w:rPr>
        <w:t xml:space="preserve">    A.  It forces a trunk.</w:t>
      </w:r>
    </w:p>
    <w:p>
      <w:pPr>
        <w:keepNext/>
        <w:spacing w:after="0" w:before="0"/>
      </w:pPr>
      <w:r>
        <w:rPr>
          <w:b w:val="0"/>
        </w:rPr>
        <w:t xml:space="preserve">    B.  It is a passive DTP mode.</w:t>
      </w:r>
    </w:p>
    <w:p>
      <w:pPr>
        <w:keepNext/>
        <w:spacing w:after="0" w:before="0"/>
      </w:pPr>
      <w:r>
        <w:rPr>
          <w:b w:val="0"/>
        </w:rPr>
        <w:t xml:space="preserve">    C.  It disables DTP.</w:t>
      </w:r>
    </w:p>
    <w:p>
      <w:pPr>
        <w:keepNext w:val="0"/>
        <w:spacing w:after="0" w:before="0"/>
      </w:pPr>
      <w:r>
        <w:rPr>
          <w:b w:val="0"/>
        </w:rPr>
        <w:t xml:space="preserve">    D.  It creates a permanent access port.</w:t>
      </w:r>
    </w:p>
    <w:p>
      <w:pPr>
        <w:keepNext/>
        <w:spacing w:after="20" w:before="160"/>
      </w:pPr>
      <w:r>
        <w:rPr>
          <w:b/>
        </w:rPr>
        <w:t>Q48. Which attack does DHCP snooping help prevent?</w:t>
      </w:r>
    </w:p>
    <w:p>
      <w:pPr>
        <w:keepNext/>
        <w:spacing w:after="0" w:before="0"/>
      </w:pPr>
      <w:r>
        <w:rPr>
          <w:b w:val="0"/>
        </w:rPr>
        <w:t xml:space="preserve">    A.  Rogue DHCP server</w:t>
      </w:r>
    </w:p>
    <w:p>
      <w:pPr>
        <w:keepNext/>
        <w:spacing w:after="0" w:before="0"/>
      </w:pPr>
      <w:r>
        <w:rPr>
          <w:b w:val="0"/>
        </w:rPr>
        <w:t xml:space="preserve">    B.  VLAN hopping</w:t>
      </w:r>
    </w:p>
    <w:p>
      <w:pPr>
        <w:keepNext/>
        <w:spacing w:after="0" w:before="0"/>
      </w:pPr>
      <w:r>
        <w:rPr>
          <w:b w:val="0"/>
        </w:rPr>
        <w:t xml:space="preserve">    C.  MAC flooding</w:t>
      </w:r>
    </w:p>
    <w:p>
      <w:pPr>
        <w:keepNext w:val="0"/>
        <w:spacing w:after="0" w:before="0"/>
      </w:pPr>
      <w:r>
        <w:rPr>
          <w:b w:val="0"/>
        </w:rPr>
        <w:t xml:space="preserve">    D.  BPDU spoofing</w:t>
      </w:r>
    </w:p>
    <w:p>
      <w:pPr>
        <w:keepNext/>
        <w:spacing w:after="20" w:before="160"/>
      </w:pPr>
      <w:r>
        <w:rPr>
          <w:b/>
        </w:rPr>
        <w:t>Q49. A switch has two equal-cost Layer 2 paths. Which STP rule is used first to choose the designated port?</w:t>
      </w:r>
    </w:p>
    <w:p>
      <w:pPr>
        <w:keepNext/>
        <w:spacing w:after="0" w:before="0"/>
      </w:pPr>
      <w:r>
        <w:rPr>
          <w:b w:val="0"/>
        </w:rPr>
        <w:t xml:space="preserve">    A.  Lowest bandwidth</w:t>
      </w:r>
    </w:p>
    <w:p>
      <w:pPr>
        <w:keepNext/>
        <w:spacing w:after="0" w:before="0"/>
      </w:pPr>
      <w:r>
        <w:rPr>
          <w:b w:val="0"/>
        </w:rPr>
        <w:t xml:space="preserve">    B.  Lowest root path cost</w:t>
      </w:r>
    </w:p>
    <w:p>
      <w:pPr>
        <w:keepNext/>
        <w:spacing w:after="0" w:before="0"/>
      </w:pPr>
      <w:r>
        <w:rPr>
          <w:b w:val="0"/>
        </w:rPr>
        <w:t xml:space="preserve">    C.  Highest MAC</w:t>
      </w:r>
    </w:p>
    <w:p>
      <w:pPr>
        <w:keepNext w:val="0"/>
        <w:spacing w:after="0" w:before="0"/>
      </w:pPr>
      <w:r>
        <w:rPr>
          <w:b w:val="0"/>
        </w:rPr>
        <w:t xml:space="preserve">    D.  Lowest LAN ID</w:t>
      </w:r>
    </w:p>
    <w:p>
      <w:pPr>
        <w:keepNext/>
        <w:spacing w:after="20" w:before="160"/>
      </w:pPr>
      <w:r>
        <w:rPr>
          <w:b/>
        </w:rPr>
        <w:t>Q50. A packet is sent to 192.168.1.255 on a 192.168.1.0/24 network. What type is it?</w:t>
      </w:r>
    </w:p>
    <w:p>
      <w:pPr>
        <w:keepNext/>
        <w:spacing w:after="0" w:before="0"/>
      </w:pPr>
      <w:r>
        <w:rPr>
          <w:b w:val="0"/>
        </w:rPr>
        <w:t xml:space="preserve">    A.  Directed broadcast</w:t>
      </w:r>
    </w:p>
    <w:p>
      <w:pPr>
        <w:keepNext/>
        <w:spacing w:after="0" w:before="0"/>
      </w:pPr>
      <w:r>
        <w:rPr>
          <w:b w:val="0"/>
        </w:rPr>
        <w:t xml:space="preserve">    B.  Limited broadcast</w:t>
      </w:r>
    </w:p>
    <w:p>
      <w:pPr>
        <w:keepNext/>
        <w:spacing w:after="0" w:before="0"/>
      </w:pPr>
      <w:r>
        <w:rPr>
          <w:b w:val="0"/>
        </w:rPr>
        <w:t xml:space="preserve">    C.  Multicast</w:t>
      </w:r>
    </w:p>
    <w:p>
      <w:pPr>
        <w:keepNext w:val="0"/>
        <w:spacing w:after="0" w:before="0"/>
      </w:pPr>
      <w:r>
        <w:rPr>
          <w:b w:val="0"/>
        </w:rPr>
        <w:t xml:space="preserve">    D.  Loopback</w:t>
      </w:r>
    </w:p>
    <w:p>
      <w:pPr>
        <w:keepNext/>
        <w:spacing w:after="20" w:before="160"/>
      </w:pPr>
      <w:r>
        <w:rPr>
          <w:b/>
        </w:rPr>
        <w:t>Q51. Users in VLAN 20 cannot reach the default gateway. Access ports are in VLAN 20, the trunk allows VLAN 20, and interface VLAN 20 (10.20.20.1/24) exists but is shut down. What is the root cause?</w:t>
      </w:r>
    </w:p>
    <w:p>
      <w:pPr>
        <w:keepNext/>
        <w:spacing w:after="0" w:before="0"/>
      </w:pPr>
      <w:r>
        <w:rPr>
          <w:b w:val="0"/>
        </w:rPr>
        <w:t xml:space="preserve">    A.  VLAN mismatch</w:t>
      </w:r>
    </w:p>
    <w:p>
      <w:pPr>
        <w:keepNext/>
        <w:spacing w:after="0" w:before="0"/>
      </w:pPr>
      <w:r>
        <w:rPr>
          <w:b w:val="0"/>
        </w:rPr>
        <w:t xml:space="preserve">    B.  Incorrect subnet mask</w:t>
      </w:r>
    </w:p>
    <w:p>
      <w:pPr>
        <w:keepNext/>
        <w:spacing w:after="0" w:before="0"/>
      </w:pPr>
      <w:r>
        <w:rPr>
          <w:b w:val="0"/>
        </w:rPr>
        <w:t xml:space="preserve">    C.  SVI administratively down</w:t>
      </w:r>
    </w:p>
    <w:p>
      <w:pPr>
        <w:keepNext w:val="0"/>
        <w:spacing w:after="0" w:before="0"/>
      </w:pPr>
      <w:r>
        <w:rPr>
          <w:b w:val="0"/>
        </w:rPr>
        <w:t xml:space="preserve">    D.  Trunking failure</w:t>
      </w:r>
    </w:p>
    <w:p>
      <w:pPr>
        <w:keepNext/>
        <w:spacing w:after="20" w:before="160"/>
      </w:pPr>
      <w:r>
        <w:rPr>
          <w:b/>
        </w:rPr>
        <w:t xml:space="preserve">Q52. SW1 uses </w:t>
      </w:r>
      <w:r>
        <w:rPr>
          <w:rFonts w:ascii="Consolas" w:hAnsi="Consolas"/>
          <w:b/>
        </w:rPr>
        <w:t>channel-group 1 mode active</w:t>
      </w:r>
      <w:r>
        <w:rPr>
          <w:b/>
        </w:rPr>
        <w:t xml:space="preserve"> and SW2 uses </w:t>
      </w:r>
      <w:r>
        <w:rPr>
          <w:rFonts w:ascii="Consolas" w:hAnsi="Consolas"/>
          <w:b/>
        </w:rPr>
        <w:t>channel-group 1 mode on</w:t>
      </w:r>
      <w:r>
        <w:rPr>
          <w:b/>
        </w:rPr>
        <w:t>. Why does the EtherChannel fail?</w:t>
      </w:r>
    </w:p>
    <w:p>
      <w:pPr>
        <w:keepNext/>
        <w:spacing w:after="0" w:before="0"/>
      </w:pPr>
      <w:r>
        <w:rPr>
          <w:b w:val="0"/>
        </w:rPr>
        <w:t xml:space="preserve">    A.  Active requires passive or active, not on</w:t>
      </w:r>
    </w:p>
    <w:p>
      <w:pPr>
        <w:keepNext/>
        <w:spacing w:after="0" w:before="0"/>
      </w:pPr>
      <w:r>
        <w:rPr>
          <w:b w:val="0"/>
        </w:rPr>
        <w:t xml:space="preserve">    B.  LACP and static modes mismatch</w:t>
      </w:r>
    </w:p>
    <w:p>
      <w:pPr>
        <w:keepNext/>
        <w:spacing w:after="0" w:before="0"/>
      </w:pPr>
      <w:r>
        <w:rPr>
          <w:b w:val="0"/>
        </w:rPr>
        <w:t xml:space="preserve">    C.  VLAN mismatch</w:t>
      </w:r>
    </w:p>
    <w:p>
      <w:pPr>
        <w:keepNext w:val="0"/>
        <w:spacing w:after="0" w:before="0"/>
      </w:pPr>
      <w:r>
        <w:rPr>
          <w:b w:val="0"/>
        </w:rPr>
        <w:t xml:space="preserve">    D.  Port security conflict</w:t>
      </w:r>
    </w:p>
    <w:p>
      <w:pPr>
        <w:keepNext/>
        <w:spacing w:after="20" w:before="160"/>
      </w:pPr>
      <w:r>
        <w:rPr>
          <w:b/>
        </w:rPr>
        <w:t>Q53. OSPF neighbours are stuck in Init. What is most likely?</w:t>
      </w:r>
    </w:p>
    <w:p>
      <w:pPr>
        <w:keepNext/>
        <w:spacing w:after="0" w:before="0"/>
      </w:pPr>
      <w:r>
        <w:rPr>
          <w:b w:val="0"/>
        </w:rPr>
        <w:t xml:space="preserve">    A.  Duplicate router ID</w:t>
      </w:r>
    </w:p>
    <w:p>
      <w:pPr>
        <w:keepNext/>
        <w:spacing w:after="0" w:before="0"/>
      </w:pPr>
      <w:r>
        <w:rPr>
          <w:b w:val="0"/>
        </w:rPr>
        <w:t xml:space="preserve">    B.  Hello packets received one way only</w:t>
      </w:r>
    </w:p>
    <w:p>
      <w:pPr>
        <w:keepNext/>
        <w:spacing w:after="0" w:before="0"/>
      </w:pPr>
      <w:r>
        <w:rPr>
          <w:b w:val="0"/>
        </w:rPr>
        <w:t xml:space="preserve">    C.  MTU mismatch</w:t>
      </w:r>
    </w:p>
    <w:p>
      <w:pPr>
        <w:keepNext w:val="0"/>
        <w:spacing w:after="0" w:before="0"/>
      </w:pPr>
      <w:r>
        <w:rPr>
          <w:b w:val="0"/>
        </w:rPr>
        <w:t xml:space="preserve">    D.  Area mismatch after full state</w:t>
      </w:r>
    </w:p>
    <w:p>
      <w:pPr>
        <w:keepNext/>
        <w:spacing w:after="20" w:before="160"/>
      </w:pPr>
      <w:r>
        <w:rPr>
          <w:b/>
        </w:rPr>
        <w:t>Q54. Hosts can ping the local subnet but not remote networks. The routing table shows the gateway of last resort is not set. What is the likely cause?</w:t>
      </w:r>
    </w:p>
    <w:p>
      <w:pPr>
        <w:keepNext/>
        <w:spacing w:after="0" w:before="0"/>
      </w:pPr>
      <w:r>
        <w:rPr>
          <w:b w:val="0"/>
        </w:rPr>
        <w:t xml:space="preserve">    A.  Missing default route</w:t>
      </w:r>
    </w:p>
    <w:p>
      <w:pPr>
        <w:keepNext/>
        <w:spacing w:after="0" w:before="0"/>
      </w:pPr>
      <w:r>
        <w:rPr>
          <w:b w:val="0"/>
        </w:rPr>
        <w:t xml:space="preserve">    B.  ARP poisoning</w:t>
      </w:r>
    </w:p>
    <w:p>
      <w:pPr>
        <w:keepNext/>
        <w:spacing w:after="0" w:before="0"/>
      </w:pPr>
      <w:r>
        <w:rPr>
          <w:b w:val="0"/>
        </w:rPr>
        <w:t xml:space="preserve">    C.  STP loop</w:t>
      </w:r>
    </w:p>
    <w:p>
      <w:pPr>
        <w:keepNext w:val="0"/>
        <w:spacing w:after="0" w:before="0"/>
      </w:pPr>
      <w:r>
        <w:rPr>
          <w:b w:val="0"/>
        </w:rPr>
        <w:t xml:space="preserve">    D.  Native VLAN mismatch</w:t>
      </w:r>
    </w:p>
    <w:p>
      <w:pPr>
        <w:keepNext/>
        <w:spacing w:after="20" w:before="160"/>
      </w:pPr>
      <w:r>
        <w:rPr>
          <w:b/>
        </w:rPr>
        <w:t>Q55. A switch suddenly has very high CPU and CAM table instability. What is the likely attack?</w:t>
      </w:r>
    </w:p>
    <w:p>
      <w:pPr>
        <w:keepNext/>
        <w:spacing w:after="0" w:before="0"/>
      </w:pPr>
      <w:r>
        <w:rPr>
          <w:b w:val="0"/>
        </w:rPr>
        <w:t xml:space="preserve">    A.  VLAN hopping</w:t>
      </w:r>
    </w:p>
    <w:p>
      <w:pPr>
        <w:keepNext/>
        <w:spacing w:after="0" w:before="0"/>
      </w:pPr>
      <w:r>
        <w:rPr>
          <w:b w:val="0"/>
        </w:rPr>
        <w:t xml:space="preserve">    B.  DHCP starvation</w:t>
      </w:r>
    </w:p>
    <w:p>
      <w:pPr>
        <w:keepNext/>
        <w:spacing w:after="0" w:before="0"/>
      </w:pPr>
      <w:r>
        <w:rPr>
          <w:b w:val="0"/>
        </w:rPr>
        <w:t xml:space="preserve">    C.  MAC flooding</w:t>
      </w:r>
    </w:p>
    <w:p>
      <w:pPr>
        <w:keepNext w:val="0"/>
        <w:spacing w:after="0" w:before="0"/>
      </w:pPr>
      <w:r>
        <w:rPr>
          <w:b w:val="0"/>
        </w:rPr>
        <w:t xml:space="preserve">    D.  BPDU spoofing</w:t>
      </w:r>
    </w:p>
    <w:p>
      <w:pPr>
        <w:keepNext/>
        <w:spacing w:after="20" w:before="160"/>
      </w:pPr>
      <w:r>
        <w:rPr>
          <w:b/>
        </w:rPr>
        <w:t>Q56. OSPF adjacency will fail if which mismatch exists?</w:t>
      </w:r>
    </w:p>
    <w:p>
      <w:pPr>
        <w:keepNext/>
        <w:spacing w:after="0" w:before="0"/>
      </w:pPr>
      <w:r>
        <w:rPr>
          <w:b w:val="0"/>
        </w:rPr>
        <w:t xml:space="preserve">    A.  Router hostname</w:t>
      </w:r>
    </w:p>
    <w:p>
      <w:pPr>
        <w:keepNext/>
        <w:spacing w:after="0" w:before="0"/>
      </w:pPr>
      <w:r>
        <w:rPr>
          <w:b w:val="0"/>
        </w:rPr>
        <w:t xml:space="preserve">    B.  MTU</w:t>
      </w:r>
    </w:p>
    <w:p>
      <w:pPr>
        <w:keepNext/>
        <w:spacing w:after="0" w:before="0"/>
      </w:pPr>
      <w:r>
        <w:rPr>
          <w:b w:val="0"/>
        </w:rPr>
        <w:t xml:space="preserve">    C.  Interface description</w:t>
      </w:r>
    </w:p>
    <w:p>
      <w:pPr>
        <w:keepNext w:val="0"/>
        <w:spacing w:after="0" w:before="0"/>
      </w:pPr>
      <w:r>
        <w:rPr>
          <w:b w:val="0"/>
        </w:rPr>
        <w:t xml:space="preserve">    D.  IOS version</w:t>
      </w:r>
    </w:p>
    <w:p>
      <w:pPr>
        <w:keepNext/>
        <w:spacing w:after="20" w:before="160"/>
      </w:pPr>
      <w:r>
        <w:rPr>
          <w:b/>
        </w:rPr>
        <w:t>Q57. Hosts receive 169.254.x.x addresses. What is the most likely cause?</w:t>
      </w:r>
    </w:p>
    <w:p>
      <w:pPr>
        <w:keepNext/>
        <w:spacing w:after="0" w:before="0"/>
      </w:pPr>
      <w:r>
        <w:rPr>
          <w:b w:val="0"/>
        </w:rPr>
        <w:t xml:space="preserve">    A.  Duplicate IP conflict</w:t>
      </w:r>
    </w:p>
    <w:p>
      <w:pPr>
        <w:keepNext/>
        <w:spacing w:after="0" w:before="0"/>
      </w:pPr>
      <w:r>
        <w:rPr>
          <w:b w:val="0"/>
        </w:rPr>
        <w:t xml:space="preserve">    B.  DHCP failure</w:t>
      </w:r>
    </w:p>
    <w:p>
      <w:pPr>
        <w:keepNext/>
        <w:spacing w:after="0" w:before="0"/>
      </w:pPr>
      <w:r>
        <w:rPr>
          <w:b w:val="0"/>
        </w:rPr>
        <w:t xml:space="preserve">    C.  Incorrect DNS server</w:t>
      </w:r>
    </w:p>
    <w:p>
      <w:pPr>
        <w:keepNext w:val="0"/>
        <w:spacing w:after="0" w:before="0"/>
      </w:pPr>
      <w:r>
        <w:rPr>
          <w:b w:val="0"/>
        </w:rPr>
        <w:t xml:space="preserve">    D.  Trunk native VLAN mismatch</w:t>
      </w:r>
    </w:p>
    <w:p>
      <w:pPr>
        <w:keepNext/>
        <w:spacing w:after="20" w:before="160"/>
      </w:pPr>
      <w:r>
        <w:rPr>
          <w:b/>
        </w:rPr>
        <w:t xml:space="preserve">Q58. An engineer configures </w:t>
      </w:r>
      <w:r>
        <w:rPr>
          <w:rFonts w:ascii="Consolas" w:hAnsi="Consolas"/>
          <w:b/>
        </w:rPr>
        <w:t>access-list 10 deny 10.1.1.5</w:t>
      </w:r>
      <w:r>
        <w:rPr>
          <w:b/>
        </w:rPr>
        <w:t xml:space="preserve"> then </w:t>
      </w:r>
      <w:r>
        <w:rPr>
          <w:rFonts w:ascii="Consolas" w:hAnsi="Consolas"/>
          <w:b/>
        </w:rPr>
        <w:t>access-list 10 permit any</w:t>
      </w:r>
      <w:r>
        <w:rPr>
          <w:b/>
        </w:rPr>
        <w:t>. What is the result?</w:t>
      </w:r>
    </w:p>
    <w:p>
      <w:pPr>
        <w:keepNext/>
        <w:spacing w:after="0" w:before="0"/>
      </w:pPr>
      <w:r>
        <w:rPr>
          <w:b w:val="0"/>
        </w:rPr>
        <w:t xml:space="preserve">    A.  Invalid ACL syntax</w:t>
      </w:r>
    </w:p>
    <w:p>
      <w:pPr>
        <w:keepNext/>
        <w:spacing w:after="0" w:before="0"/>
      </w:pPr>
      <w:r>
        <w:rPr>
          <w:b w:val="0"/>
        </w:rPr>
        <w:t xml:space="preserve">    B.  Host denied, others permitted</w:t>
      </w:r>
    </w:p>
    <w:p>
      <w:pPr>
        <w:keepNext/>
        <w:spacing w:after="0" w:before="0"/>
      </w:pPr>
      <w:r>
        <w:rPr>
          <w:b w:val="0"/>
        </w:rPr>
        <w:t xml:space="preserve">    C.  Entire subnet denied</w:t>
      </w:r>
    </w:p>
    <w:p>
      <w:pPr>
        <w:keepNext w:val="0"/>
        <w:spacing w:after="0" w:before="0"/>
      </w:pPr>
      <w:r>
        <w:rPr>
          <w:b w:val="0"/>
        </w:rPr>
        <w:t xml:space="preserve">    D.  ACL ignored</w:t>
      </w:r>
    </w:p>
    <w:p>
      <w:pPr>
        <w:keepNext/>
        <w:spacing w:after="20" w:before="160"/>
      </w:pPr>
      <w:r>
        <w:rPr>
          <w:b/>
        </w:rPr>
        <w:t>Q59. Users report intermittent duplicate packets in a switched network. What is the most likely cause?</w:t>
      </w:r>
    </w:p>
    <w:p>
      <w:pPr>
        <w:keepNext/>
        <w:spacing w:after="0" w:before="0"/>
      </w:pPr>
      <w:r>
        <w:rPr>
          <w:b w:val="0"/>
        </w:rPr>
        <w:t xml:space="preserve">    A.  STP disabled, creating a loop</w:t>
      </w:r>
    </w:p>
    <w:p>
      <w:pPr>
        <w:keepNext/>
        <w:spacing w:after="0" w:before="0"/>
      </w:pPr>
      <w:r>
        <w:rPr>
          <w:b w:val="0"/>
        </w:rPr>
        <w:t xml:space="preserve">    B.  DHCP snooping issue</w:t>
      </w:r>
    </w:p>
    <w:p>
      <w:pPr>
        <w:keepNext/>
        <w:spacing w:after="0" w:before="0"/>
      </w:pPr>
      <w:r>
        <w:rPr>
          <w:b w:val="0"/>
        </w:rPr>
        <w:t xml:space="preserve">    C.  PortFast enabled</w:t>
      </w:r>
    </w:p>
    <w:p>
      <w:pPr>
        <w:keepNext w:val="0"/>
        <w:spacing w:after="0" w:before="0"/>
      </w:pPr>
      <w:r>
        <w:rPr>
          <w:b w:val="0"/>
        </w:rPr>
        <w:t xml:space="preserve">    D.  OSPF passive interface</w:t>
      </w:r>
    </w:p>
    <w:p>
      <w:pPr>
        <w:keepNext/>
        <w:spacing w:after="20" w:before="160"/>
      </w:pPr>
      <w:r>
        <w:rPr>
          <w:b/>
        </w:rPr>
        <w:t>Q60. A router has an OSPF route (AD 110), a static route (AD 1) and a floating static route (AD 200) to the same destination. OSPF fails. Which route is used?</w:t>
      </w:r>
    </w:p>
    <w:p>
      <w:pPr>
        <w:keepNext/>
        <w:spacing w:after="0" w:before="0"/>
      </w:pPr>
      <w:r>
        <w:rPr>
          <w:b w:val="0"/>
        </w:rPr>
        <w:t xml:space="preserve">    A.  Floating static</w:t>
      </w:r>
    </w:p>
    <w:p>
      <w:pPr>
        <w:keepNext/>
        <w:spacing w:after="0" w:before="0"/>
      </w:pPr>
      <w:r>
        <w:rPr>
          <w:b w:val="0"/>
        </w:rPr>
        <w:t xml:space="preserve">    B.  No route</w:t>
      </w:r>
    </w:p>
    <w:p>
      <w:pPr>
        <w:keepNext/>
        <w:spacing w:after="0" w:before="0"/>
      </w:pPr>
      <w:r>
        <w:rPr>
          <w:b w:val="0"/>
        </w:rPr>
        <w:t xml:space="preserve">    C.  Static AD 1</w:t>
      </w:r>
    </w:p>
    <w:p>
      <w:pPr>
        <w:keepNext w:val="0"/>
        <w:spacing w:after="0" w:before="0"/>
      </w:pPr>
      <w:r>
        <w:rPr>
          <w:b w:val="0"/>
        </w:rPr>
        <w:t xml:space="preserve">    D.  Both</w:t>
      </w:r>
    </w:p>
    <w:p>
      <w:pPr>
        <w:keepNext/>
        <w:spacing w:after="20" w:before="160"/>
      </w:pPr>
      <w:r>
        <w:rPr>
          <w:b/>
        </w:rPr>
        <w:t xml:space="preserve">Q61. Inter-VLAN routing fails with router-on-a-stick. The sub-interface has </w:t>
      </w:r>
      <w:r>
        <w:rPr>
          <w:rFonts w:ascii="Consolas" w:hAnsi="Consolas"/>
          <w:b/>
        </w:rPr>
        <w:t>encapsulation dot1q 10</w:t>
      </w:r>
      <w:r>
        <w:rPr>
          <w:b/>
        </w:rPr>
        <w:t xml:space="preserve"> and </w:t>
      </w:r>
      <w:r>
        <w:rPr>
          <w:rFonts w:ascii="Consolas" w:hAnsi="Consolas"/>
          <w:b/>
        </w:rPr>
        <w:t>ip address 10.10.10.1 255.255.255.0</w:t>
      </w:r>
      <w:r>
        <w:rPr>
          <w:b/>
        </w:rPr>
        <w:t>. The switch trunk uses native VLAN 10. What is the problem?</w:t>
      </w:r>
    </w:p>
    <w:p>
      <w:pPr>
        <w:keepNext/>
        <w:spacing w:after="0" w:before="0"/>
      </w:pPr>
      <w:r>
        <w:rPr>
          <w:b w:val="0"/>
        </w:rPr>
        <w:t xml:space="preserve">    A.  IP is incorrect</w:t>
      </w:r>
    </w:p>
    <w:p>
      <w:pPr>
        <w:keepNext/>
        <w:spacing w:after="0" w:before="0"/>
      </w:pPr>
      <w:r>
        <w:rPr>
          <w:b w:val="0"/>
        </w:rPr>
        <w:t xml:space="preserve">    B.  The sub-interface should use </w:t>
      </w:r>
      <w:r>
        <w:rPr>
          <w:rFonts w:ascii="Consolas" w:hAnsi="Consolas"/>
          <w:b w:val="0"/>
        </w:rPr>
        <w:t>encapsulation dot1q 10 native</w:t>
      </w:r>
      <w:r>
        <w:rPr>
          <w:b w:val="0"/>
        </w:rPr>
      </w:r>
    </w:p>
    <w:p>
      <w:pPr>
        <w:keepNext/>
        <w:spacing w:after="0" w:before="0"/>
      </w:pPr>
      <w:r>
        <w:rPr>
          <w:b w:val="0"/>
        </w:rPr>
        <w:t xml:space="preserve">    C.  OSPF is missing</w:t>
      </w:r>
    </w:p>
    <w:p>
      <w:pPr>
        <w:keepNext w:val="0"/>
        <w:spacing w:after="0" w:before="0"/>
      </w:pPr>
      <w:r>
        <w:rPr>
          <w:b w:val="0"/>
        </w:rPr>
        <w:t xml:space="preserve">    D.  HSRP is needed</w:t>
      </w:r>
    </w:p>
    <w:p>
      <w:pPr>
        <w:keepNext/>
        <w:spacing w:after="20" w:before="160"/>
      </w:pPr>
      <w:r>
        <w:rPr>
          <w:b/>
        </w:rPr>
        <w:t>Q62. What happens when BPDU Guard triggers?</w:t>
      </w:r>
    </w:p>
    <w:p>
      <w:pPr>
        <w:keepNext/>
        <w:spacing w:after="0" w:before="0"/>
      </w:pPr>
      <w:r>
        <w:rPr>
          <w:b w:val="0"/>
        </w:rPr>
        <w:t xml:space="preserve">    A.  The port goes to listening</w:t>
      </w:r>
    </w:p>
    <w:p>
      <w:pPr>
        <w:keepNext/>
        <w:spacing w:after="0" w:before="0"/>
      </w:pPr>
      <w:r>
        <w:rPr>
          <w:b w:val="0"/>
        </w:rPr>
        <w:t xml:space="preserve">    B.  The port goes err-disabled</w:t>
      </w:r>
    </w:p>
    <w:p>
      <w:pPr>
        <w:keepNext/>
        <w:spacing w:after="0" w:before="0"/>
      </w:pPr>
      <w:r>
        <w:rPr>
          <w:b w:val="0"/>
        </w:rPr>
        <w:t xml:space="preserve">    C.  The port becomes a root port</w:t>
      </w:r>
    </w:p>
    <w:p>
      <w:pPr>
        <w:keepNext w:val="0"/>
        <w:spacing w:after="0" w:before="0"/>
      </w:pPr>
      <w:r>
        <w:rPr>
          <w:b w:val="0"/>
        </w:rPr>
        <w:t xml:space="preserve">    D.  The port changes VLAN</w:t>
      </w:r>
    </w:p>
    <w:p>
      <w:pPr>
        <w:keepNext/>
        <w:spacing w:after="20" w:before="160"/>
      </w:pPr>
      <w:r>
        <w:rPr>
          <w:b/>
        </w:rPr>
        <w:t>Q63. A ping works by IP address but not by hostname. What is the likely issue?</w:t>
      </w:r>
    </w:p>
    <w:p>
      <w:pPr>
        <w:keepNext/>
        <w:spacing w:after="0" w:before="0"/>
      </w:pPr>
      <w:r>
        <w:rPr>
          <w:b w:val="0"/>
        </w:rPr>
        <w:t xml:space="preserve">    A.  DHCP</w:t>
      </w:r>
    </w:p>
    <w:p>
      <w:pPr>
        <w:keepNext/>
        <w:spacing w:after="0" w:before="0"/>
      </w:pPr>
      <w:r>
        <w:rPr>
          <w:b w:val="0"/>
        </w:rPr>
        <w:t xml:space="preserve">    B.  DNS</w:t>
      </w:r>
    </w:p>
    <w:p>
      <w:pPr>
        <w:keepNext/>
        <w:spacing w:after="0" w:before="0"/>
      </w:pPr>
      <w:r>
        <w:rPr>
          <w:b w:val="0"/>
        </w:rPr>
        <w:t xml:space="preserve">    C.  STP</w:t>
      </w:r>
    </w:p>
    <w:p>
      <w:pPr>
        <w:keepNext w:val="0"/>
        <w:spacing w:after="0" w:before="0"/>
      </w:pPr>
      <w:r>
        <w:rPr>
          <w:b w:val="0"/>
        </w:rPr>
        <w:t xml:space="preserve">    D.  DNAT</w:t>
      </w:r>
    </w:p>
    <w:p>
      <w:pPr>
        <w:keepNext/>
        <w:spacing w:after="20" w:before="160"/>
      </w:pPr>
      <w:r>
        <w:rPr>
          <w:b/>
        </w:rPr>
        <w:t>Q64. OSPF neighbours are Full but routes are not exchanged. What is the most likely cause?</w:t>
      </w:r>
    </w:p>
    <w:p>
      <w:pPr>
        <w:keepNext/>
        <w:spacing w:after="0" w:before="0"/>
      </w:pPr>
      <w:r>
        <w:rPr>
          <w:b w:val="0"/>
        </w:rPr>
        <w:t xml:space="preserve">    A.  Passive interface</w:t>
      </w:r>
    </w:p>
    <w:p>
      <w:pPr>
        <w:keepNext/>
        <w:spacing w:after="0" w:before="0"/>
      </w:pPr>
      <w:r>
        <w:rPr>
          <w:b w:val="0"/>
        </w:rPr>
        <w:t xml:space="preserve">    B.  Duplicate MAC</w:t>
      </w:r>
    </w:p>
    <w:p>
      <w:pPr>
        <w:keepNext/>
        <w:spacing w:after="0" w:before="0"/>
      </w:pPr>
      <w:r>
        <w:rPr>
          <w:b w:val="0"/>
        </w:rPr>
        <w:t xml:space="preserve">    C.  Port security</w:t>
      </w:r>
    </w:p>
    <w:p>
      <w:pPr>
        <w:keepNext w:val="0"/>
        <w:spacing w:after="0" w:before="0"/>
      </w:pPr>
      <w:r>
        <w:rPr>
          <w:b w:val="0"/>
        </w:rPr>
        <w:t xml:space="preserve">    D.  ARP timeout</w:t>
      </w:r>
    </w:p>
    <w:p>
      <w:pPr>
        <w:keepNext/>
        <w:spacing w:after="20" w:before="160"/>
      </w:pPr>
      <w:r>
        <w:rPr>
          <w:b/>
        </w:rPr>
        <w:t>Q65. A trunk passes VLANs 10 and 20. VLAN 30 suddenly fails. Why?</w:t>
      </w:r>
    </w:p>
    <w:p>
      <w:pPr>
        <w:keepNext/>
        <w:spacing w:after="0" w:before="0"/>
      </w:pPr>
      <w:r>
        <w:rPr>
          <w:b w:val="0"/>
        </w:rPr>
        <w:t xml:space="preserve">    A.  VLAN 30 is not allowed on the trunk</w:t>
      </w:r>
    </w:p>
    <w:p>
      <w:pPr>
        <w:keepNext/>
        <w:spacing w:after="0" w:before="0"/>
      </w:pPr>
      <w:r>
        <w:rPr>
          <w:b w:val="0"/>
        </w:rPr>
        <w:t xml:space="preserve">    B.  Native VLAN issue</w:t>
      </w:r>
    </w:p>
    <w:p>
      <w:pPr>
        <w:keepNext/>
        <w:spacing w:after="0" w:before="0"/>
      </w:pPr>
      <w:r>
        <w:rPr>
          <w:b w:val="0"/>
        </w:rPr>
        <w:t xml:space="preserve">    C.  DTP failure</w:t>
      </w:r>
    </w:p>
    <w:p>
      <w:pPr>
        <w:keepNext w:val="0"/>
        <w:spacing w:after="0" w:before="0"/>
      </w:pPr>
      <w:r>
        <w:rPr>
          <w:b w:val="0"/>
        </w:rPr>
        <w:t xml:space="preserve">    D.  CDP disabled</w:t>
      </w:r>
    </w:p>
    <w:p>
      <w:pPr>
        <w:keepNext/>
        <w:spacing w:after="20" w:before="160"/>
      </w:pPr>
      <w:r>
        <w:rPr>
          <w:b/>
        </w:rPr>
        <w:t>Q66. Users lose connectivity after a rogue switch is plugged into an access port. What is the best protection?</w:t>
      </w:r>
    </w:p>
    <w:p>
      <w:pPr>
        <w:keepNext/>
        <w:spacing w:after="0" w:before="0"/>
      </w:pPr>
      <w:r>
        <w:rPr>
          <w:b w:val="0"/>
        </w:rPr>
        <w:t xml:space="preserve">    A.  DHCP snooping</w:t>
      </w:r>
    </w:p>
    <w:p>
      <w:pPr>
        <w:keepNext/>
        <w:spacing w:after="0" w:before="0"/>
      </w:pPr>
      <w:r>
        <w:rPr>
          <w:b w:val="0"/>
        </w:rPr>
        <w:t xml:space="preserve">    B.  Port security plus BPDU Guard</w:t>
      </w:r>
    </w:p>
    <w:p>
      <w:pPr>
        <w:keepNext/>
        <w:spacing w:after="0" w:before="0"/>
      </w:pPr>
      <w:r>
        <w:rPr>
          <w:b w:val="0"/>
        </w:rPr>
        <w:t xml:space="preserve">    C.  NAT overload</w:t>
      </w:r>
    </w:p>
    <w:p>
      <w:pPr>
        <w:keepNext w:val="0"/>
        <w:spacing w:after="0" w:before="0"/>
      </w:pPr>
      <w:r>
        <w:rPr>
          <w:b w:val="0"/>
        </w:rPr>
        <w:t xml:space="preserve">    D.  HSRP</w:t>
      </w:r>
    </w:p>
    <w:p>
      <w:pPr>
        <w:keepNext/>
        <w:spacing w:after="20" w:before="160"/>
      </w:pPr>
      <w:r>
        <w:rPr>
          <w:b/>
        </w:rPr>
        <w:t>Q67. A traceroute stops at hop 4. What did the hop 4 device most likely do?</w:t>
      </w:r>
    </w:p>
    <w:p>
      <w:pPr>
        <w:keepNext/>
        <w:spacing w:after="0" w:before="0"/>
      </w:pPr>
      <w:r>
        <w:rPr>
          <w:b w:val="0"/>
        </w:rPr>
        <w:t xml:space="preserve">    A.  Blocked ARP</w:t>
      </w:r>
    </w:p>
    <w:p>
      <w:pPr>
        <w:keepNext/>
        <w:spacing w:after="0" w:before="0"/>
      </w:pPr>
      <w:r>
        <w:rPr>
          <w:b w:val="0"/>
        </w:rPr>
        <w:t xml:space="preserve">    B.  Let TTL expire and sent ICMP</w:t>
      </w:r>
    </w:p>
    <w:p>
      <w:pPr>
        <w:keepNext/>
        <w:spacing w:after="0" w:before="0"/>
      </w:pPr>
      <w:r>
        <w:rPr>
          <w:b w:val="0"/>
        </w:rPr>
        <w:t xml:space="preserve">    C.  Disabled OSPF</w:t>
      </w:r>
    </w:p>
    <w:p>
      <w:pPr>
        <w:keepNext w:val="0"/>
        <w:spacing w:after="0" w:before="0"/>
      </w:pPr>
      <w:r>
        <w:rPr>
          <w:b w:val="0"/>
        </w:rPr>
        <w:t xml:space="preserve">    D.  Changed VLAN</w:t>
      </w:r>
    </w:p>
    <w:p>
      <w:pPr>
        <w:keepNext/>
        <w:spacing w:after="20" w:before="160"/>
      </w:pPr>
      <w:r>
        <w:rPr>
          <w:b/>
        </w:rPr>
        <w:t>Q68. A switch receives a superior BPDU unexpectedly on an access port. What does this indicate?</w:t>
      </w:r>
    </w:p>
    <w:p>
      <w:pPr>
        <w:keepNext/>
        <w:spacing w:after="0" w:before="0"/>
      </w:pPr>
      <w:r>
        <w:rPr>
          <w:b w:val="0"/>
        </w:rPr>
        <w:t xml:space="preserve">    A.  A rogue switch is likely connected</w:t>
      </w:r>
    </w:p>
    <w:p>
      <w:pPr>
        <w:keepNext/>
        <w:spacing w:after="0" w:before="0"/>
      </w:pPr>
      <w:r>
        <w:rPr>
          <w:b w:val="0"/>
        </w:rPr>
        <w:t xml:space="preserve">    B.  DHCP starvation</w:t>
      </w:r>
    </w:p>
    <w:p>
      <w:pPr>
        <w:keepNext/>
        <w:spacing w:after="0" w:before="0"/>
      </w:pPr>
      <w:r>
        <w:rPr>
          <w:b w:val="0"/>
        </w:rPr>
        <w:t xml:space="preserve">    C.  OSPF issue</w:t>
      </w:r>
    </w:p>
    <w:p>
      <w:pPr>
        <w:keepNext w:val="0"/>
        <w:spacing w:after="0" w:before="0"/>
      </w:pPr>
      <w:r>
        <w:rPr>
          <w:b w:val="0"/>
        </w:rPr>
        <w:t xml:space="preserve">    D.  EtherChannel mismatch</w:t>
      </w:r>
    </w:p>
    <w:p>
      <w:pPr>
        <w:keepNext/>
        <w:spacing w:after="20" w:before="160"/>
      </w:pPr>
      <w:r>
        <w:rPr>
          <w:b/>
        </w:rPr>
        <w:t>Q69. Users can browse the internet but an internal private server is unreachable after NAT is configured. What is the likely cause?</w:t>
      </w:r>
    </w:p>
    <w:p>
      <w:pPr>
        <w:keepNext/>
        <w:spacing w:after="0" w:before="0"/>
      </w:pPr>
      <w:r>
        <w:rPr>
          <w:b w:val="0"/>
        </w:rPr>
        <w:t xml:space="preserve">    A.  NAT translation affecting internal traffic</w:t>
      </w:r>
    </w:p>
    <w:p>
      <w:pPr>
        <w:keepNext/>
        <w:spacing w:after="0" w:before="0"/>
      </w:pPr>
      <w:r>
        <w:rPr>
          <w:b w:val="0"/>
        </w:rPr>
        <w:t xml:space="preserve">    B.  OSPF hello mismatch</w:t>
      </w:r>
    </w:p>
    <w:p>
      <w:pPr>
        <w:keepNext/>
        <w:spacing w:after="0" w:before="0"/>
      </w:pPr>
      <w:r>
        <w:rPr>
          <w:b w:val="0"/>
        </w:rPr>
        <w:t xml:space="preserve">    C.  Port security violation</w:t>
      </w:r>
    </w:p>
    <w:p>
      <w:pPr>
        <w:keepNext w:val="0"/>
        <w:spacing w:after="0" w:before="0"/>
      </w:pPr>
      <w:r>
        <w:rPr>
          <w:b w:val="0"/>
        </w:rPr>
        <w:t xml:space="preserve">    D.  CDP disabled</w:t>
      </w:r>
    </w:p>
    <w:p>
      <w:pPr>
        <w:keepNext/>
        <w:spacing w:after="20" w:before="160"/>
      </w:pPr>
      <w:r>
        <w:rPr>
          <w:b/>
        </w:rPr>
        <w:t>Q70. A LACP bundle forms but traffic is black-holed. What is most likely?</w:t>
      </w:r>
    </w:p>
    <w:p>
      <w:pPr>
        <w:keepNext/>
        <w:spacing w:after="0" w:before="0"/>
      </w:pPr>
      <w:r>
        <w:rPr>
          <w:b w:val="0"/>
        </w:rPr>
        <w:t xml:space="preserve">    A.  MTU mismatch across bundled links</w:t>
      </w:r>
    </w:p>
    <w:p>
      <w:pPr>
        <w:keepNext/>
        <w:spacing w:after="0" w:before="0"/>
      </w:pPr>
      <w:r>
        <w:rPr>
          <w:b w:val="0"/>
        </w:rPr>
        <w:t xml:space="preserve">    B.  ACL logging enabled</w:t>
      </w:r>
    </w:p>
    <w:p>
      <w:pPr>
        <w:keepNext/>
        <w:spacing w:after="0" w:before="0"/>
      </w:pPr>
      <w:r>
        <w:rPr>
          <w:b w:val="0"/>
        </w:rPr>
        <w:t xml:space="preserve">    C.  CDP disabled</w:t>
      </w:r>
    </w:p>
    <w:p>
      <w:pPr>
        <w:keepNext w:val="0"/>
        <w:spacing w:after="0" w:before="0"/>
      </w:pPr>
      <w:r>
        <w:rPr>
          <w:b w:val="0"/>
        </w:rPr>
        <w:t xml:space="preserve">    D.  Router ID mismatch</w:t>
      </w:r>
    </w:p>
    <w:p>
      <w:pPr>
        <w:keepNext/>
        <w:spacing w:after="20" w:before="160"/>
      </w:pPr>
      <w:r>
        <w:rPr>
          <w:b/>
        </w:rPr>
        <w:t>Q71. What causes OSPF neighbours to stay in 2-Way on Ethernet when Full is expected?</w:t>
      </w:r>
    </w:p>
    <w:p>
      <w:pPr>
        <w:keepNext/>
        <w:spacing w:after="0" w:before="0"/>
      </w:pPr>
      <w:r>
        <w:rPr>
          <w:b w:val="0"/>
        </w:rPr>
        <w:t xml:space="preserve">    A.  Both routers are DR</w:t>
      </w:r>
    </w:p>
    <w:p>
      <w:pPr>
        <w:keepNext/>
        <w:spacing w:after="0" w:before="0"/>
      </w:pPr>
      <w:r>
        <w:rPr>
          <w:b w:val="0"/>
        </w:rPr>
        <w:t xml:space="preserve">    B.  Router priority 0 on a DROther relationship</w:t>
      </w:r>
    </w:p>
    <w:p>
      <w:pPr>
        <w:keepNext/>
        <w:spacing w:after="0" w:before="0"/>
      </w:pPr>
      <w:r>
        <w:rPr>
          <w:b w:val="0"/>
        </w:rPr>
        <w:t xml:space="preserve">    C.  ACL deny</w:t>
      </w:r>
    </w:p>
    <w:p>
      <w:pPr>
        <w:keepNext w:val="0"/>
        <w:spacing w:after="0" w:before="0"/>
      </w:pPr>
      <w:r>
        <w:rPr>
          <w:b w:val="0"/>
        </w:rPr>
        <w:t xml:space="preserve">    D.  Wrong MAC address</w:t>
      </w:r>
    </w:p>
    <w:p>
      <w:pPr>
        <w:keepNext/>
        <w:spacing w:after="20" w:before="160"/>
      </w:pPr>
      <w:r>
        <w:rPr>
          <w:b/>
        </w:rPr>
        <w:t>Q72. A host sends a frame to a remote network destination. The first Layer 2 destination is:</w:t>
      </w:r>
    </w:p>
    <w:p>
      <w:pPr>
        <w:keepNext/>
        <w:spacing w:after="0" w:before="0"/>
      </w:pPr>
      <w:r>
        <w:rPr>
          <w:b w:val="0"/>
        </w:rPr>
        <w:t xml:space="preserve">    A.  The final remote host's MAC</w:t>
      </w:r>
    </w:p>
    <w:p>
      <w:pPr>
        <w:keepNext/>
        <w:spacing w:after="0" w:before="0"/>
      </w:pPr>
      <w:r>
        <w:rPr>
          <w:b w:val="0"/>
        </w:rPr>
        <w:t xml:space="preserve">    B.  The default gateway's MAC</w:t>
      </w:r>
    </w:p>
    <w:p>
      <w:pPr>
        <w:keepNext/>
        <w:spacing w:after="0" w:before="0"/>
      </w:pPr>
      <w:r>
        <w:rPr>
          <w:b w:val="0"/>
        </w:rPr>
        <w:t xml:space="preserve">    C.  The broadcast MAC</w:t>
      </w:r>
    </w:p>
    <w:p>
      <w:pPr>
        <w:keepNext w:val="0"/>
        <w:spacing w:after="0" w:before="0"/>
      </w:pPr>
      <w:r>
        <w:rPr>
          <w:b w:val="0"/>
        </w:rPr>
        <w:t xml:space="preserve">    D.  The root bridge MAC</w:t>
      </w:r>
    </w:p>
    <w:p>
      <w:pPr>
        <w:keepNext/>
        <w:spacing w:after="20" w:before="160"/>
      </w:pPr>
      <w:r>
        <w:rPr>
          <w:b/>
        </w:rPr>
        <w:t xml:space="preserve">Q73. You see </w:t>
      </w:r>
      <w:r>
        <w:rPr>
          <w:rFonts w:ascii="Consolas" w:hAnsi="Consolas"/>
          <w:b/>
        </w:rPr>
        <w:t>%CDP-4-NATIVE_VLAN_MISMATCH</w:t>
      </w:r>
      <w:r>
        <w:rPr>
          <w:b/>
        </w:rPr>
        <w:t>. What is the immediate risk?</w:t>
      </w:r>
    </w:p>
    <w:p>
      <w:pPr>
        <w:keepNext/>
        <w:spacing w:after="0" w:before="0"/>
      </w:pPr>
      <w:r>
        <w:rPr>
          <w:b w:val="0"/>
        </w:rPr>
        <w:t xml:space="preserve">    A.  Routing loop</w:t>
      </w:r>
    </w:p>
    <w:p>
      <w:pPr>
        <w:keepNext/>
        <w:spacing w:after="0" w:before="0"/>
      </w:pPr>
      <w:r>
        <w:rPr>
          <w:b w:val="0"/>
        </w:rPr>
        <w:t xml:space="preserve">    B.  VLAN leakage</w:t>
      </w:r>
    </w:p>
    <w:p>
      <w:pPr>
        <w:keepNext/>
        <w:spacing w:after="0" w:before="0"/>
      </w:pPr>
      <w:r>
        <w:rPr>
          <w:b w:val="0"/>
        </w:rPr>
        <w:t xml:space="preserve">    C.  OSPF failure</w:t>
      </w:r>
    </w:p>
    <w:p>
      <w:pPr>
        <w:keepNext w:val="0"/>
        <w:spacing w:after="0" w:before="0"/>
      </w:pPr>
      <w:r>
        <w:rPr>
          <w:b w:val="0"/>
        </w:rPr>
        <w:t xml:space="preserve">    D.  DHCP starvation</w:t>
      </w:r>
    </w:p>
    <w:p>
      <w:pPr>
        <w:keepNext/>
        <w:spacing w:after="20" w:before="160"/>
      </w:pPr>
      <w:r>
        <w:rPr>
          <w:b/>
        </w:rPr>
        <w:t>Q74. An ACL intended to block Telnet is applied outbound instead of inbound. What is the result?</w:t>
      </w:r>
    </w:p>
    <w:p>
      <w:pPr>
        <w:keepNext/>
        <w:spacing w:after="0" w:before="0"/>
      </w:pPr>
      <w:r>
        <w:rPr>
          <w:b w:val="0"/>
        </w:rPr>
        <w:t xml:space="preserve">    A.  ACL ignored</w:t>
      </w:r>
    </w:p>
    <w:p>
      <w:pPr>
        <w:keepNext/>
        <w:spacing w:after="0" w:before="0"/>
      </w:pPr>
      <w:r>
        <w:rPr>
          <w:b w:val="0"/>
        </w:rPr>
        <w:t xml:space="preserve">    B.  Telnet may still enter the network</w:t>
      </w:r>
    </w:p>
    <w:p>
      <w:pPr>
        <w:keepNext/>
        <w:spacing w:after="0" w:before="0"/>
      </w:pPr>
      <w:r>
        <w:rPr>
          <w:b w:val="0"/>
        </w:rPr>
        <w:t xml:space="preserve">    C.  The router reloads the ACL</w:t>
      </w:r>
    </w:p>
    <w:p>
      <w:pPr>
        <w:keepNext w:val="0"/>
        <w:spacing w:after="0" w:before="0"/>
      </w:pPr>
      <w:r>
        <w:rPr>
          <w:b w:val="0"/>
        </w:rPr>
        <w:t xml:space="preserve">    D.  Traffic encrypted</w:t>
      </w:r>
    </w:p>
    <w:p>
      <w:pPr>
        <w:keepNext/>
        <w:spacing w:after="20" w:before="160"/>
      </w:pPr>
      <w:r>
        <w:rPr>
          <w:b/>
        </w:rPr>
        <w:t>Q75. The network converges slowly after a link failure. What is the most likely Layer 2 cause?</w:t>
      </w:r>
    </w:p>
    <w:p>
      <w:pPr>
        <w:keepNext/>
        <w:spacing w:after="0" w:before="0"/>
      </w:pPr>
      <w:r>
        <w:rPr>
          <w:b w:val="0"/>
        </w:rPr>
        <w:t xml:space="preserve">    A.  High STP timers</w:t>
      </w:r>
    </w:p>
    <w:p>
      <w:pPr>
        <w:keepNext/>
        <w:spacing w:after="0" w:before="0"/>
      </w:pPr>
      <w:r>
        <w:rPr>
          <w:b w:val="0"/>
        </w:rPr>
        <w:t xml:space="preserve">    B.  DNS failure</w:t>
      </w:r>
    </w:p>
    <w:p>
      <w:pPr>
        <w:keepNext/>
        <w:spacing w:after="0" w:before="0"/>
      </w:pPr>
      <w:r>
        <w:rPr>
          <w:b w:val="0"/>
        </w:rPr>
        <w:t xml:space="preserve">    C.  DHCP relay issue</w:t>
      </w:r>
    </w:p>
    <w:p>
      <w:pPr>
        <w:keepNext w:val="0"/>
        <w:spacing w:after="0" w:before="0"/>
      </w:pPr>
      <w:r>
        <w:rPr>
          <w:b w:val="0"/>
        </w:rPr>
        <w:t xml:space="preserve">    D.  Port security aging</w:t>
      </w:r>
    </w:p>
    <w:p>
      <w:pPr>
        <w:keepNext/>
        <w:spacing w:after="20" w:before="160"/>
      </w:pPr>
      <w:r>
        <w:rPr>
          <w:b/>
        </w:rPr>
        <w:t xml:space="preserve">Q76. A switch has </w:t>
      </w:r>
      <w:r>
        <w:rPr>
          <w:rFonts w:ascii="Consolas" w:hAnsi="Consolas"/>
          <w:b/>
        </w:rPr>
        <w:t>switchport mode dynamic desirable</w:t>
      </w:r>
      <w:r>
        <w:rPr>
          <w:b/>
        </w:rPr>
        <w:t xml:space="preserve"> and </w:t>
      </w:r>
      <w:r>
        <w:rPr>
          <w:rFonts w:ascii="Consolas" w:hAnsi="Consolas"/>
          <w:b/>
        </w:rPr>
        <w:t>switchport nonegotiate</w:t>
      </w:r>
      <w:r>
        <w:rPr>
          <w:b/>
        </w:rPr>
        <w:t>. What is the effect?</w:t>
      </w:r>
    </w:p>
    <w:p>
      <w:pPr>
        <w:keepNext/>
        <w:spacing w:after="0" w:before="0"/>
      </w:pPr>
      <w:r>
        <w:rPr>
          <w:b w:val="0"/>
        </w:rPr>
        <w:t xml:space="preserve">    A.  The port actively negotiates trunking</w:t>
      </w:r>
    </w:p>
    <w:p>
      <w:pPr>
        <w:keepNext/>
        <w:spacing w:after="0" w:before="0"/>
      </w:pPr>
      <w:r>
        <w:rPr>
          <w:b w:val="0"/>
        </w:rPr>
        <w:t xml:space="preserve">    B.  DTP frames are suppressed despite desirable mode</w:t>
      </w:r>
    </w:p>
    <w:p>
      <w:pPr>
        <w:keepNext/>
        <w:spacing w:after="0" w:before="0"/>
      </w:pPr>
      <w:r>
        <w:rPr>
          <w:b w:val="0"/>
        </w:rPr>
        <w:t xml:space="preserve">    C.  The port becomes access by default</w:t>
      </w:r>
    </w:p>
    <w:p>
      <w:pPr>
        <w:keepNext w:val="0"/>
        <w:spacing w:after="0" w:before="0"/>
      </w:pPr>
      <w:r>
        <w:rPr>
          <w:b w:val="0"/>
        </w:rPr>
        <w:t xml:space="preserve">    D.  The switch falls back to dynamic auto</w:t>
      </w:r>
    </w:p>
    <w:p>
      <w:pPr>
        <w:keepNext/>
        <w:spacing w:after="20" w:before="160"/>
      </w:pPr>
      <w:r>
        <w:rPr>
          <w:b/>
        </w:rPr>
        <w:t>Q77. Which IPv6 address type can be assigned to multiple devices to reach the nearest instance?</w:t>
      </w:r>
    </w:p>
    <w:p>
      <w:pPr>
        <w:keepNext/>
        <w:spacing w:after="0" w:before="0"/>
      </w:pPr>
      <w:r>
        <w:rPr>
          <w:b w:val="0"/>
        </w:rPr>
        <w:t xml:space="preserve">    A.  Link-local</w:t>
      </w:r>
    </w:p>
    <w:p>
      <w:pPr>
        <w:keepNext/>
        <w:spacing w:after="0" w:before="0"/>
      </w:pPr>
      <w:r>
        <w:rPr>
          <w:b w:val="0"/>
        </w:rPr>
        <w:t xml:space="preserve">    B.  Multicast</w:t>
      </w:r>
    </w:p>
    <w:p>
      <w:pPr>
        <w:keepNext/>
        <w:spacing w:after="0" w:before="0"/>
      </w:pPr>
      <w:r>
        <w:rPr>
          <w:b w:val="0"/>
        </w:rPr>
        <w:t xml:space="preserve">    C.  Anycast</w:t>
      </w:r>
    </w:p>
    <w:p>
      <w:pPr>
        <w:keepNext w:val="0"/>
        <w:spacing w:after="0" w:before="0"/>
      </w:pPr>
      <w:r>
        <w:rPr>
          <w:b w:val="0"/>
        </w:rPr>
        <w:t xml:space="preserve">    D.  Unique local</w:t>
      </w:r>
    </w:p>
    <w:p>
      <w:pPr>
        <w:keepNext/>
        <w:spacing w:after="20" w:before="160"/>
      </w:pPr>
      <w:r>
        <w:rPr>
          <w:b/>
        </w:rPr>
        <w:t>Q78. An OSPF route has metric 20. A second OSPF route to the same prefix also has metric 20 via another next hop. What happens?</w:t>
      </w:r>
    </w:p>
    <w:p>
      <w:pPr>
        <w:keepNext/>
        <w:spacing w:after="0" w:before="0"/>
      </w:pPr>
      <w:r>
        <w:rPr>
          <w:b w:val="0"/>
        </w:rPr>
        <w:t xml:space="preserve">    A.  Lower router ID wins</w:t>
      </w:r>
    </w:p>
    <w:p>
      <w:pPr>
        <w:keepNext/>
        <w:spacing w:after="0" w:before="0"/>
      </w:pPr>
      <w:r>
        <w:rPr>
          <w:b w:val="0"/>
        </w:rPr>
        <w:t xml:space="preserve">    B.  Lower next-hop IP wins</w:t>
      </w:r>
    </w:p>
    <w:p>
      <w:pPr>
        <w:keepNext/>
        <w:spacing w:after="0" w:before="0"/>
      </w:pPr>
      <w:r>
        <w:rPr>
          <w:b w:val="0"/>
        </w:rPr>
        <w:t xml:space="preserve">    C.  Equal-cost load balancing may occur</w:t>
      </w:r>
    </w:p>
    <w:p>
      <w:pPr>
        <w:keepNext w:val="0"/>
        <w:spacing w:after="0" w:before="0"/>
      </w:pPr>
      <w:r>
        <w:rPr>
          <w:b w:val="0"/>
        </w:rPr>
        <w:t xml:space="preserve">    D.  The first learned route is the only one kept</w:t>
      </w:r>
    </w:p>
    <w:p>
      <w:pPr>
        <w:keepNext/>
        <w:spacing w:after="20" w:before="160"/>
      </w:pPr>
      <w:r>
        <w:rPr>
          <w:b/>
        </w:rPr>
        <w:t>Q79. Which command prevents an access port from becoming a trunk if a rogue switch sends DTP?</w:t>
      </w:r>
    </w:p>
    <w:p>
      <w:pPr>
        <w:keepNext/>
        <w:spacing w:after="0" w:before="0"/>
      </w:pPr>
      <w:r>
        <w:rPr>
          <w:b w:val="0"/>
        </w:rPr>
        <w:t xml:space="preserve">    A.  switchport mode access</w:t>
      </w:r>
    </w:p>
    <w:p>
      <w:pPr>
        <w:keepNext/>
        <w:spacing w:after="0" w:before="0"/>
      </w:pPr>
      <w:r>
        <w:rPr>
          <w:b w:val="0"/>
        </w:rPr>
        <w:t xml:space="preserve">    B.  switchport nonegotiate</w:t>
      </w:r>
    </w:p>
    <w:p>
      <w:pPr>
        <w:keepNext/>
        <w:spacing w:after="0" w:before="0"/>
      </w:pPr>
      <w:r>
        <w:rPr>
          <w:b w:val="0"/>
        </w:rPr>
        <w:t xml:space="preserve">    C.  spanning-tree bpduguard enable</w:t>
      </w:r>
    </w:p>
    <w:p>
      <w:pPr>
        <w:keepNext w:val="0"/>
        <w:spacing w:after="0" w:before="0"/>
      </w:pPr>
      <w:r>
        <w:rPr>
          <w:b w:val="0"/>
        </w:rPr>
        <w:t xml:space="preserve">    D.  ip dhcp snooping trust</w:t>
      </w:r>
    </w:p>
    <w:p>
      <w:pPr>
        <w:keepNext/>
        <w:spacing w:after="20" w:before="160"/>
      </w:pPr>
      <w:r>
        <w:rPr>
          <w:b/>
        </w:rPr>
        <w:t>Q80. A router receives a packet for 10.10.10.10. It has 10.10.10.0/24 via OSPF and 10.10.10.0/24 via a static route with AD 200. Which is used?</w:t>
      </w:r>
    </w:p>
    <w:p>
      <w:pPr>
        <w:keepNext/>
        <w:spacing w:after="0" w:before="0"/>
      </w:pPr>
      <w:r>
        <w:rPr>
          <w:b w:val="0"/>
        </w:rPr>
        <w:t xml:space="preserve">    A.  Static, because it is manual</w:t>
      </w:r>
    </w:p>
    <w:p>
      <w:pPr>
        <w:keepNext/>
        <w:spacing w:after="0" w:before="0"/>
      </w:pPr>
      <w:r>
        <w:rPr>
          <w:b w:val="0"/>
        </w:rPr>
        <w:t xml:space="preserve">    B.  OSPF, due to lower AD</w:t>
      </w:r>
    </w:p>
    <w:p>
      <w:pPr>
        <w:keepNext/>
        <w:spacing w:after="0" w:before="0"/>
      </w:pPr>
      <w:r>
        <w:rPr>
          <w:b w:val="0"/>
        </w:rPr>
        <w:t xml:space="preserve">    C.  Equal-cost load balancing</w:t>
      </w:r>
    </w:p>
    <w:p>
      <w:pPr>
        <w:keepNext w:val="0"/>
        <w:spacing w:after="0" w:before="0"/>
      </w:pPr>
      <w:r>
        <w:rPr>
          <w:b w:val="0"/>
        </w:rPr>
        <w:t xml:space="preserve">    D.  Longest prefix causes a drop</w:t>
      </w:r>
    </w:p>
    <w:p>
      <w:pPr>
        <w:keepNext/>
        <w:spacing w:after="20" w:before="160"/>
      </w:pPr>
      <w:r>
        <w:rPr>
          <w:b/>
        </w:rPr>
        <w:t>Q81. Which condition can make a PortFast-enabled access port unsafe?</w:t>
      </w:r>
    </w:p>
    <w:p>
      <w:pPr>
        <w:keepNext/>
        <w:spacing w:after="0" w:before="0"/>
      </w:pPr>
      <w:r>
        <w:rPr>
          <w:b w:val="0"/>
        </w:rPr>
        <w:t xml:space="preserve">    A.  Connected to a printer</w:t>
      </w:r>
    </w:p>
    <w:p>
      <w:pPr>
        <w:keepNext/>
        <w:spacing w:after="0" w:before="0"/>
      </w:pPr>
      <w:r>
        <w:rPr>
          <w:b w:val="0"/>
        </w:rPr>
        <w:t xml:space="preserve">    B.  Connected to an end host</w:t>
      </w:r>
    </w:p>
    <w:p>
      <w:pPr>
        <w:keepNext/>
        <w:spacing w:after="0" w:before="0"/>
      </w:pPr>
      <w:r>
        <w:rPr>
          <w:b w:val="0"/>
        </w:rPr>
        <w:t xml:space="preserve">    C.  Connected to another switch</w:t>
      </w:r>
    </w:p>
    <w:p>
      <w:pPr>
        <w:keepNext w:val="0"/>
        <w:spacing w:after="0" w:before="0"/>
      </w:pPr>
      <w:r>
        <w:rPr>
          <w:b w:val="0"/>
        </w:rPr>
        <w:t xml:space="preserve">    D.  Connected to a phone</w:t>
      </w:r>
    </w:p>
    <w:p>
      <w:pPr>
        <w:keepNext/>
        <w:spacing w:after="20" w:before="160"/>
      </w:pPr>
      <w:r>
        <w:rPr>
          <w:b/>
        </w:rPr>
        <w:t>Q82. What does OSPF use as its metric?</w:t>
      </w:r>
    </w:p>
    <w:p>
      <w:pPr>
        <w:keepNext/>
        <w:spacing w:after="0" w:before="0"/>
      </w:pPr>
      <w:r>
        <w:rPr>
          <w:b w:val="0"/>
        </w:rPr>
        <w:t xml:space="preserve">    A.  Delay</w:t>
      </w:r>
    </w:p>
    <w:p>
      <w:pPr>
        <w:keepNext/>
        <w:spacing w:after="0" w:before="0"/>
      </w:pPr>
      <w:r>
        <w:rPr>
          <w:b w:val="0"/>
        </w:rPr>
        <w:t xml:space="preserve">    B.  Hop count</w:t>
      </w:r>
    </w:p>
    <w:p>
      <w:pPr>
        <w:keepNext/>
        <w:spacing w:after="0" w:before="0"/>
      </w:pPr>
      <w:r>
        <w:rPr>
          <w:b w:val="0"/>
        </w:rPr>
        <w:t xml:space="preserve">    C.  Cost based on bandwidth</w:t>
      </w:r>
    </w:p>
    <w:p>
      <w:pPr>
        <w:keepNext w:val="0"/>
        <w:spacing w:after="0" w:before="0"/>
      </w:pPr>
      <w:r>
        <w:rPr>
          <w:b w:val="0"/>
        </w:rPr>
        <w:t xml:space="preserve">    D.  Composite metric</w:t>
      </w:r>
    </w:p>
    <w:p>
      <w:pPr>
        <w:keepNext/>
        <w:spacing w:after="20" w:before="160"/>
      </w:pPr>
      <w:r>
        <w:rPr>
          <w:b/>
        </w:rPr>
        <w:t>Q83. Which wildcard mask matches subnet 192.168.8.0/21?</w:t>
      </w:r>
    </w:p>
    <w:p>
      <w:pPr>
        <w:keepNext/>
        <w:spacing w:after="0" w:before="0"/>
      </w:pPr>
      <w:r>
        <w:rPr>
          <w:b w:val="0"/>
        </w:rPr>
        <w:t xml:space="preserve">    A.  0.0.7.255</w:t>
      </w:r>
    </w:p>
    <w:p>
      <w:pPr>
        <w:keepNext/>
        <w:spacing w:after="0" w:before="0"/>
      </w:pPr>
      <w:r>
        <w:rPr>
          <w:b w:val="0"/>
        </w:rPr>
        <w:t xml:space="preserve">    B.  0.0.3.255</w:t>
      </w:r>
    </w:p>
    <w:p>
      <w:pPr>
        <w:keepNext/>
        <w:spacing w:after="0" w:before="0"/>
      </w:pPr>
      <w:r>
        <w:rPr>
          <w:b w:val="0"/>
        </w:rPr>
        <w:t xml:space="preserve">    C.  255.255.248.0</w:t>
      </w:r>
    </w:p>
    <w:p>
      <w:pPr>
        <w:keepNext w:val="0"/>
        <w:spacing w:after="0" w:before="0"/>
      </w:pPr>
      <w:r>
        <w:rPr>
          <w:b w:val="0"/>
        </w:rPr>
        <w:t xml:space="preserve">    D.  0.0.15.255</w:t>
      </w:r>
    </w:p>
    <w:p>
      <w:pPr>
        <w:keepNext/>
        <w:spacing w:after="20" w:before="160"/>
      </w:pPr>
      <w:r>
        <w:rPr>
          <w:b/>
        </w:rPr>
        <w:t xml:space="preserve">Q84. An interface shows </w:t>
      </w:r>
      <w:r>
        <w:rPr>
          <w:rFonts w:ascii="Consolas" w:hAnsi="Consolas"/>
          <w:b/>
        </w:rPr>
        <w:t>administratively down</w:t>
      </w:r>
      <w:r>
        <w:rPr>
          <w:b/>
        </w:rPr>
        <w:t>, line protocol down. What is the most likely cause?</w:t>
      </w:r>
    </w:p>
    <w:p>
      <w:pPr>
        <w:keepNext/>
        <w:spacing w:after="0" w:before="0"/>
      </w:pPr>
      <w:r>
        <w:rPr>
          <w:b w:val="0"/>
        </w:rPr>
        <w:t xml:space="preserve">    A.  Cable unplugged</w:t>
      </w:r>
    </w:p>
    <w:p>
      <w:pPr>
        <w:keepNext/>
        <w:spacing w:after="0" w:before="0"/>
      </w:pPr>
      <w:r>
        <w:rPr>
          <w:b w:val="0"/>
        </w:rPr>
        <w:t xml:space="preserve">    B.  </w:t>
      </w:r>
      <w:r>
        <w:rPr>
          <w:rFonts w:ascii="Consolas" w:hAnsi="Consolas"/>
          <w:b w:val="0"/>
        </w:rPr>
        <w:t>shutdown</w:t>
      </w:r>
      <w:r>
        <w:rPr>
          <w:b w:val="0"/>
        </w:rPr>
        <w:t xml:space="preserve"> applied</w:t>
      </w:r>
    </w:p>
    <w:p>
      <w:pPr>
        <w:keepNext/>
        <w:spacing w:after="0" w:before="0"/>
      </w:pPr>
      <w:r>
        <w:rPr>
          <w:b w:val="0"/>
        </w:rPr>
        <w:t xml:space="preserve">    C.  Speed mismatch</w:t>
      </w:r>
    </w:p>
    <w:p>
      <w:pPr>
        <w:keepNext w:val="0"/>
        <w:spacing w:after="0" w:before="0"/>
      </w:pPr>
      <w:r>
        <w:rPr>
          <w:b w:val="0"/>
        </w:rPr>
        <w:t xml:space="preserve">    D.  Encapsulation mismatch</w:t>
      </w:r>
    </w:p>
    <w:p>
      <w:pPr>
        <w:keepNext/>
        <w:spacing w:after="20" w:before="160"/>
      </w:pPr>
      <w:r>
        <w:rPr>
          <w:b/>
        </w:rPr>
        <w:t>Q85. Which HSRP router answers ARP for the virtual IP?</w:t>
      </w:r>
    </w:p>
    <w:p>
      <w:pPr>
        <w:keepNext/>
        <w:spacing w:after="0" w:before="0"/>
      </w:pPr>
      <w:r>
        <w:rPr>
          <w:b w:val="0"/>
        </w:rPr>
        <w:t xml:space="preserve">    A.  Standby only</w:t>
      </w:r>
    </w:p>
    <w:p>
      <w:pPr>
        <w:keepNext/>
        <w:spacing w:after="0" w:before="0"/>
      </w:pPr>
      <w:r>
        <w:rPr>
          <w:b w:val="0"/>
        </w:rPr>
        <w:t xml:space="preserve">    B.  Active router</w:t>
      </w:r>
    </w:p>
    <w:p>
      <w:pPr>
        <w:keepNext/>
        <w:spacing w:after="0" w:before="0"/>
      </w:pPr>
      <w:r>
        <w:rPr>
          <w:b w:val="0"/>
        </w:rPr>
        <w:t xml:space="preserve">    C.  Both active and standby</w:t>
      </w:r>
    </w:p>
    <w:p>
      <w:pPr>
        <w:keepNext w:val="0"/>
        <w:spacing w:after="0" w:before="0"/>
      </w:pPr>
      <w:r>
        <w:rPr>
          <w:b w:val="0"/>
        </w:rPr>
        <w:t xml:space="preserve">    D.  Router with the highest interface IP</w:t>
      </w:r>
    </w:p>
    <w:p>
      <w:pPr>
        <w:keepNext/>
        <w:spacing w:after="20" w:before="160"/>
      </w:pPr>
      <w:r>
        <w:rPr>
          <w:b/>
        </w:rPr>
        <w:t xml:space="preserve">Q86. Which statement about </w:t>
      </w:r>
      <w:r>
        <w:rPr>
          <w:rFonts w:ascii="Consolas" w:hAnsi="Consolas"/>
          <w:b/>
        </w:rPr>
        <w:t>ip default-gateway</w:t>
      </w:r>
      <w:r>
        <w:rPr>
          <w:b/>
        </w:rPr>
        <w:t xml:space="preserve"> on a Layer 2 switch is true?</w:t>
      </w:r>
    </w:p>
    <w:p>
      <w:pPr>
        <w:keepNext/>
        <w:spacing w:after="0" w:before="0"/>
      </w:pPr>
      <w:r>
        <w:rPr>
          <w:b w:val="0"/>
        </w:rPr>
        <w:t xml:space="preserve">    A.  Used only when IP routing is disabled</w:t>
      </w:r>
    </w:p>
    <w:p>
      <w:pPr>
        <w:keepNext/>
        <w:spacing w:after="0" w:before="0"/>
      </w:pPr>
      <w:r>
        <w:rPr>
          <w:b w:val="0"/>
        </w:rPr>
        <w:t xml:space="preserve">    B.  Replaces static routes</w:t>
      </w:r>
    </w:p>
    <w:p>
      <w:pPr>
        <w:keepNext/>
        <w:spacing w:after="0" w:before="0"/>
      </w:pPr>
      <w:r>
        <w:rPr>
          <w:b w:val="0"/>
        </w:rPr>
        <w:t xml:space="preserve">    C.  Required for VLAN trunking</w:t>
      </w:r>
    </w:p>
    <w:p>
      <w:pPr>
        <w:keepNext w:val="0"/>
        <w:spacing w:after="0" w:before="0"/>
      </w:pPr>
      <w:r>
        <w:rPr>
          <w:b w:val="0"/>
        </w:rPr>
        <w:t xml:space="preserve">    D.  Used by OSPF</w:t>
      </w:r>
    </w:p>
    <w:p>
      <w:pPr>
        <w:keepNext/>
        <w:spacing w:after="20" w:before="160"/>
      </w:pPr>
      <w:r>
        <w:rPr>
          <w:b/>
        </w:rPr>
        <w:t>Q87. Which feature helps prevent VLAN hopping via double tagging?</w:t>
      </w:r>
    </w:p>
    <w:p>
      <w:pPr>
        <w:keepNext/>
        <w:spacing w:after="0" w:before="0"/>
      </w:pPr>
      <w:r>
        <w:rPr>
          <w:b w:val="0"/>
        </w:rPr>
        <w:t xml:space="preserve">    A.  Use a dedicated native VLAN and keep user ports out of it</w:t>
      </w:r>
    </w:p>
    <w:p>
      <w:pPr>
        <w:keepNext/>
        <w:spacing w:after="0" w:before="0"/>
      </w:pPr>
      <w:r>
        <w:rPr>
          <w:b w:val="0"/>
        </w:rPr>
        <w:t xml:space="preserve">    B.  Enable PortFast</w:t>
      </w:r>
    </w:p>
    <w:p>
      <w:pPr>
        <w:keepNext/>
        <w:spacing w:after="0" w:before="0"/>
      </w:pPr>
      <w:r>
        <w:rPr>
          <w:b w:val="0"/>
        </w:rPr>
        <w:t xml:space="preserve">    C.  Disable ARP inspection</w:t>
      </w:r>
    </w:p>
    <w:p>
      <w:pPr>
        <w:keepNext w:val="0"/>
        <w:spacing w:after="0" w:before="0"/>
      </w:pPr>
      <w:r>
        <w:rPr>
          <w:b w:val="0"/>
        </w:rPr>
        <w:t xml:space="preserve">    D.  Use dynamic desirable</w:t>
      </w:r>
    </w:p>
    <w:p>
      <w:pPr>
        <w:keepNext/>
        <w:spacing w:after="20" w:before="160"/>
      </w:pPr>
      <w:r>
        <w:rPr>
          <w:b/>
        </w:rPr>
        <w:t>Q88. A switch receives a frame destined to its own management SVI. How is it processed?</w:t>
      </w:r>
    </w:p>
    <w:p>
      <w:pPr>
        <w:keepNext/>
        <w:spacing w:after="0" w:before="0"/>
      </w:pPr>
      <w:r>
        <w:rPr>
          <w:b w:val="0"/>
        </w:rPr>
        <w:t xml:space="preserve">    A.  Layer 1 only</w:t>
      </w:r>
    </w:p>
    <w:p>
      <w:pPr>
        <w:keepNext/>
        <w:spacing w:after="0" w:before="0"/>
      </w:pPr>
      <w:r>
        <w:rPr>
          <w:b w:val="0"/>
        </w:rPr>
        <w:t xml:space="preserve">    B.  By the control plane CPU</w:t>
      </w:r>
    </w:p>
    <w:p>
      <w:pPr>
        <w:keepNext/>
        <w:spacing w:after="0" w:before="0"/>
      </w:pPr>
      <w:r>
        <w:rPr>
          <w:b w:val="0"/>
        </w:rPr>
        <w:t xml:space="preserve">    C.  By the root bridge</w:t>
      </w:r>
    </w:p>
    <w:p>
      <w:pPr>
        <w:keepNext w:val="0"/>
        <w:spacing w:after="0" w:before="0"/>
      </w:pPr>
      <w:r>
        <w:rPr>
          <w:b w:val="0"/>
        </w:rPr>
        <w:t xml:space="preserve">    D.  By the CAM aging process</w:t>
      </w:r>
    </w:p>
    <w:p>
      <w:pPr>
        <w:keepNext/>
        <w:spacing w:after="20" w:before="160"/>
      </w:pPr>
      <w:r>
        <w:rPr>
          <w:b/>
        </w:rPr>
        <w:t>Q89. Which is true about RSTP compared to classic STP?</w:t>
      </w:r>
    </w:p>
    <w:p>
      <w:pPr>
        <w:keepNext/>
        <w:spacing w:after="0" w:before="0"/>
      </w:pPr>
      <w:r>
        <w:rPr>
          <w:b w:val="0"/>
        </w:rPr>
        <w:t xml:space="preserve">    A.  Uses distance-vector logic</w:t>
      </w:r>
    </w:p>
    <w:p>
      <w:pPr>
        <w:keepNext/>
        <w:spacing w:after="0" w:before="0"/>
      </w:pPr>
      <w:r>
        <w:rPr>
          <w:b w:val="0"/>
        </w:rPr>
        <w:t xml:space="preserve">    B.  Faster convergence</w:t>
      </w:r>
    </w:p>
    <w:p>
      <w:pPr>
        <w:keepNext/>
        <w:spacing w:after="0" w:before="0"/>
      </w:pPr>
      <w:r>
        <w:rPr>
          <w:b w:val="0"/>
        </w:rPr>
        <w:t xml:space="preserve">    C.  Removes root bridge election</w:t>
      </w:r>
    </w:p>
    <w:p>
      <w:pPr>
        <w:keepNext w:val="0"/>
        <w:spacing w:after="0" w:before="0"/>
      </w:pPr>
      <w:r>
        <w:rPr>
          <w:b w:val="0"/>
        </w:rPr>
        <w:t xml:space="preserve">    D.  Requires no BPDUs</w:t>
      </w:r>
    </w:p>
    <w:p>
      <w:pPr>
        <w:keepNext/>
        <w:spacing w:after="20" w:before="160"/>
      </w:pPr>
      <w:r>
        <w:rPr>
          <w:b/>
        </w:rPr>
        <w:t>Q90. A DHCP client gets an IP address but the wrong default gateway. What is the most likely issue?</w:t>
      </w:r>
    </w:p>
    <w:p>
      <w:pPr>
        <w:keepNext/>
        <w:spacing w:after="0" w:before="0"/>
      </w:pPr>
      <w:r>
        <w:rPr>
          <w:b w:val="0"/>
        </w:rPr>
        <w:t xml:space="preserve">    A.  Option 3 misconfigured on the DHCP server</w:t>
      </w:r>
    </w:p>
    <w:p>
      <w:pPr>
        <w:keepNext/>
        <w:spacing w:after="0" w:before="0"/>
      </w:pPr>
      <w:r>
        <w:rPr>
          <w:b w:val="0"/>
        </w:rPr>
        <w:t xml:space="preserve">    B.  TTL expired</w:t>
      </w:r>
    </w:p>
    <w:p>
      <w:pPr>
        <w:keepNext/>
        <w:spacing w:after="0" w:before="0"/>
      </w:pPr>
      <w:r>
        <w:rPr>
          <w:b w:val="0"/>
        </w:rPr>
        <w:t xml:space="preserve">    C.  ARP cache full</w:t>
      </w:r>
    </w:p>
    <w:p>
      <w:pPr>
        <w:keepNext w:val="0"/>
        <w:spacing w:after="0" w:before="0"/>
      </w:pPr>
      <w:r>
        <w:rPr>
          <w:b w:val="0"/>
        </w:rPr>
        <w:t xml:space="preserve">    D.  MTU mismatch</w:t>
      </w:r>
    </w:p>
    <w:p>
      <w:pPr>
        <w:keepNext/>
        <w:spacing w:after="20" w:before="160"/>
      </w:pPr>
      <w:r>
        <w:rPr>
          <w:b/>
        </w:rPr>
        <w:t>Q91. Which command verifies which switch is the root bridge?</w:t>
      </w:r>
    </w:p>
    <w:p>
      <w:pPr>
        <w:keepNext/>
        <w:spacing w:after="0" w:before="0"/>
      </w:pPr>
      <w:r>
        <w:rPr>
          <w:b w:val="0"/>
        </w:rPr>
        <w:t xml:space="preserve">    A.  show spanning-tree root</w:t>
      </w:r>
    </w:p>
    <w:p>
      <w:pPr>
        <w:keepNext/>
        <w:spacing w:after="0" w:before="0"/>
      </w:pPr>
      <w:r>
        <w:rPr>
          <w:b w:val="0"/>
        </w:rPr>
        <w:t xml:space="preserve">    B.  show spanning-tree</w:t>
      </w:r>
    </w:p>
    <w:p>
      <w:pPr>
        <w:keepNext/>
        <w:spacing w:after="0" w:before="0"/>
      </w:pPr>
      <w:r>
        <w:rPr>
          <w:b w:val="0"/>
        </w:rPr>
        <w:t xml:space="preserve">    C.  show vlan root</w:t>
      </w:r>
    </w:p>
    <w:p>
      <w:pPr>
        <w:keepNext w:val="0"/>
        <w:spacing w:after="0" w:before="0"/>
      </w:pPr>
      <w:r>
        <w:rPr>
          <w:b w:val="0"/>
        </w:rPr>
        <w:t xml:space="preserve">    D.  show stp bridge</w:t>
      </w:r>
    </w:p>
    <w:p>
      <w:pPr>
        <w:keepNext/>
        <w:spacing w:after="20" w:before="160"/>
      </w:pPr>
      <w:r>
        <w:rPr>
          <w:b/>
        </w:rPr>
        <w:t>Q92. What happens if an ACL has no explicit permit and nothing matches?</w:t>
      </w:r>
    </w:p>
    <w:p>
      <w:pPr>
        <w:keepNext/>
        <w:spacing w:after="0" w:before="0"/>
      </w:pPr>
      <w:r>
        <w:rPr>
          <w:b w:val="0"/>
        </w:rPr>
        <w:t xml:space="preserve">    A.  Traffic is permitted by default</w:t>
      </w:r>
    </w:p>
    <w:p>
      <w:pPr>
        <w:keepNext/>
        <w:spacing w:after="0" w:before="0"/>
      </w:pPr>
      <w:r>
        <w:rPr>
          <w:b w:val="0"/>
        </w:rPr>
        <w:t xml:space="preserve">    B.  The implicit deny drops traffic</w:t>
      </w:r>
    </w:p>
    <w:p>
      <w:pPr>
        <w:keepNext/>
        <w:spacing w:after="0" w:before="0"/>
      </w:pPr>
      <w:r>
        <w:rPr>
          <w:b w:val="0"/>
        </w:rPr>
        <w:t xml:space="preserve">    C.  The router asks for confirmation</w:t>
      </w:r>
    </w:p>
    <w:p>
      <w:pPr>
        <w:keepNext w:val="0"/>
        <w:spacing w:after="0" w:before="0"/>
      </w:pPr>
      <w:r>
        <w:rPr>
          <w:b w:val="0"/>
        </w:rPr>
        <w:t xml:space="preserve">    D.  ACL ignored</w:t>
      </w:r>
    </w:p>
    <w:p>
      <w:pPr>
        <w:keepNext/>
        <w:spacing w:after="20" w:before="160"/>
      </w:pPr>
      <w:r>
        <w:rPr>
          <w:b/>
        </w:rPr>
        <w:t>Q93. Which OSPF state indicates the adjacency is complete?</w:t>
      </w:r>
    </w:p>
    <w:p>
      <w:pPr>
        <w:keepNext/>
        <w:spacing w:after="0" w:before="0"/>
      </w:pPr>
      <w:r>
        <w:rPr>
          <w:b w:val="0"/>
        </w:rPr>
        <w:t xml:space="preserve">    A.  Exchange</w:t>
      </w:r>
    </w:p>
    <w:p>
      <w:pPr>
        <w:keepNext/>
        <w:spacing w:after="0" w:before="0"/>
      </w:pPr>
      <w:r>
        <w:rPr>
          <w:b w:val="0"/>
        </w:rPr>
        <w:t xml:space="preserve">    B.  ExStart</w:t>
      </w:r>
    </w:p>
    <w:p>
      <w:pPr>
        <w:keepNext/>
        <w:spacing w:after="0" w:before="0"/>
      </w:pPr>
      <w:r>
        <w:rPr>
          <w:b w:val="0"/>
        </w:rPr>
        <w:t xml:space="preserve">    C.  Full</w:t>
      </w:r>
    </w:p>
    <w:p>
      <w:pPr>
        <w:keepNext w:val="0"/>
        <w:spacing w:after="0" w:before="0"/>
      </w:pPr>
      <w:r>
        <w:rPr>
          <w:b w:val="0"/>
        </w:rPr>
        <w:t xml:space="preserve">    D.  Init</w:t>
      </w:r>
    </w:p>
    <w:p>
      <w:pPr>
        <w:keepNext/>
        <w:spacing w:after="20" w:before="160"/>
      </w:pPr>
      <w:r>
        <w:rPr>
          <w:b/>
        </w:rPr>
        <w:t>Q94. A switch sees the same source MAC moving rapidly between ports. This suggests:</w:t>
      </w:r>
    </w:p>
    <w:p>
      <w:pPr>
        <w:keepNext/>
        <w:spacing w:after="0" w:before="0"/>
      </w:pPr>
      <w:r>
        <w:rPr>
          <w:b w:val="0"/>
        </w:rPr>
        <w:t xml:space="preserve">    A.  HSRP failover</w:t>
      </w:r>
    </w:p>
    <w:p>
      <w:pPr>
        <w:keepNext/>
        <w:spacing w:after="0" w:before="0"/>
      </w:pPr>
      <w:r>
        <w:rPr>
          <w:b w:val="0"/>
        </w:rPr>
        <w:t xml:space="preserve">    B.  MAC flapping or a possible loop</w:t>
      </w:r>
    </w:p>
    <w:p>
      <w:pPr>
        <w:keepNext/>
        <w:spacing w:after="0" w:before="0"/>
      </w:pPr>
      <w:r>
        <w:rPr>
          <w:b w:val="0"/>
        </w:rPr>
        <w:t xml:space="preserve">    C.  DNS issue</w:t>
      </w:r>
    </w:p>
    <w:p>
      <w:pPr>
        <w:keepNext w:val="0"/>
        <w:spacing w:after="0" w:before="0"/>
      </w:pPr>
      <w:r>
        <w:rPr>
          <w:b w:val="0"/>
        </w:rPr>
        <w:t xml:space="preserve">    D.  DHCP relay problem</w:t>
      </w:r>
    </w:p>
    <w:p>
      <w:pPr>
        <w:keepNext/>
        <w:spacing w:after="20" w:before="160"/>
      </w:pPr>
      <w:r>
        <w:rPr>
          <w:b/>
        </w:rPr>
        <w:t>Q95. Which address does a host ARP for when sending to a remote subnet?</w:t>
      </w:r>
    </w:p>
    <w:p>
      <w:pPr>
        <w:keepNext/>
        <w:spacing w:after="0" w:before="0"/>
      </w:pPr>
      <w:r>
        <w:rPr>
          <w:b w:val="0"/>
        </w:rPr>
        <w:t xml:space="preserve">    A.  Remote host IP</w:t>
      </w:r>
    </w:p>
    <w:p>
      <w:pPr>
        <w:keepNext/>
        <w:spacing w:after="0" w:before="0"/>
      </w:pPr>
      <w:r>
        <w:rPr>
          <w:b w:val="0"/>
        </w:rPr>
        <w:t xml:space="preserve">    B.  Remote host MAC</w:t>
      </w:r>
    </w:p>
    <w:p>
      <w:pPr>
        <w:keepNext/>
        <w:spacing w:after="0" w:before="0"/>
      </w:pPr>
      <w:r>
        <w:rPr>
          <w:b w:val="0"/>
        </w:rPr>
        <w:t xml:space="preserve">    C.  Default gateway MAC</w:t>
      </w:r>
    </w:p>
    <w:p>
      <w:pPr>
        <w:keepNext w:val="0"/>
        <w:spacing w:after="0" w:before="0"/>
      </w:pPr>
      <w:r>
        <w:rPr>
          <w:b w:val="0"/>
        </w:rPr>
        <w:t xml:space="preserve">    D.  DNS server MAC</w:t>
      </w:r>
    </w:p>
    <w:p>
      <w:pPr>
        <w:keepNext/>
        <w:spacing w:after="20" w:before="160"/>
      </w:pPr>
      <w:r>
        <w:rPr>
          <w:b/>
        </w:rPr>
        <w:t xml:space="preserve">Q96. What does </w:t>
      </w:r>
      <w:r>
        <w:rPr>
          <w:rFonts w:ascii="Consolas" w:hAnsi="Consolas"/>
          <w:b/>
        </w:rPr>
        <w:t>passive-interface</w:t>
      </w:r>
      <w:r>
        <w:rPr>
          <w:b/>
        </w:rPr>
        <w:t xml:space="preserve"> do in OSPF?</w:t>
      </w:r>
    </w:p>
    <w:p>
      <w:pPr>
        <w:keepNext/>
        <w:spacing w:after="0" w:before="0"/>
      </w:pPr>
      <w:r>
        <w:rPr>
          <w:b w:val="0"/>
        </w:rPr>
        <w:t xml:space="preserve">    A.  Stops Hellos being sent on the interface</w:t>
      </w:r>
    </w:p>
    <w:p>
      <w:pPr>
        <w:keepNext/>
        <w:spacing w:after="0" w:before="0"/>
      </w:pPr>
      <w:r>
        <w:rPr>
          <w:b w:val="0"/>
        </w:rPr>
        <w:t xml:space="preserve">    B.  Deletes the interface IP</w:t>
      </w:r>
    </w:p>
    <w:p>
      <w:pPr>
        <w:keepNext/>
        <w:spacing w:after="0" w:before="0"/>
      </w:pPr>
      <w:r>
        <w:rPr>
          <w:b w:val="0"/>
        </w:rPr>
        <w:t xml:space="preserve">    C.  Blocks route installation</w:t>
      </w:r>
    </w:p>
    <w:p>
      <w:pPr>
        <w:keepNext w:val="0"/>
        <w:spacing w:after="0" w:before="0"/>
      </w:pPr>
      <w:r>
        <w:rPr>
          <w:b w:val="0"/>
        </w:rPr>
        <w:t xml:space="preserve">    D.  Removes the area assignment</w:t>
      </w:r>
    </w:p>
    <w:p>
      <w:pPr>
        <w:keepNext/>
        <w:spacing w:after="20" w:before="160"/>
      </w:pPr>
      <w:r>
        <w:rPr>
          <w:b/>
        </w:rPr>
        <w:t>Q97. Which command displays learned secure MAC addresses with port security?</w:t>
      </w:r>
    </w:p>
    <w:p>
      <w:pPr>
        <w:keepNext/>
        <w:spacing w:after="0" w:before="0"/>
      </w:pPr>
      <w:r>
        <w:rPr>
          <w:b w:val="0"/>
        </w:rPr>
        <w:t xml:space="preserve">    A.  show port-security address</w:t>
      </w:r>
    </w:p>
    <w:p>
      <w:pPr>
        <w:keepNext/>
        <w:spacing w:after="0" w:before="0"/>
      </w:pPr>
      <w:r>
        <w:rPr>
          <w:b w:val="0"/>
        </w:rPr>
        <w:t xml:space="preserve">    B.  show secure mac</w:t>
      </w:r>
    </w:p>
    <w:p>
      <w:pPr>
        <w:keepNext/>
        <w:spacing w:after="0" w:before="0"/>
      </w:pPr>
      <w:r>
        <w:rPr>
          <w:b w:val="0"/>
        </w:rPr>
        <w:t xml:space="preserve">    C.  show switchport mac security</w:t>
      </w:r>
    </w:p>
    <w:p>
      <w:pPr>
        <w:keepNext w:val="0"/>
        <w:spacing w:after="0" w:before="0"/>
      </w:pPr>
      <w:r>
        <w:rPr>
          <w:b w:val="0"/>
        </w:rPr>
        <w:t xml:space="preserve">    D.  show mac sticky</w:t>
      </w:r>
    </w:p>
    <w:p>
      <w:pPr>
        <w:keepNext/>
        <w:spacing w:after="20" w:before="160"/>
      </w:pPr>
      <w:r>
        <w:rPr>
          <w:b/>
        </w:rPr>
        <w:t>Q98. Which protocol uses IP protocol number 89 rather than a TCP/UDP port?</w:t>
      </w:r>
    </w:p>
    <w:p>
      <w:pPr>
        <w:keepNext/>
        <w:spacing w:after="0" w:before="0"/>
      </w:pPr>
      <w:r>
        <w:rPr>
          <w:b w:val="0"/>
        </w:rPr>
        <w:t xml:space="preserve">    A.  EIGRP</w:t>
      </w:r>
    </w:p>
    <w:p>
      <w:pPr>
        <w:keepNext/>
        <w:spacing w:after="0" w:before="0"/>
      </w:pPr>
      <w:r>
        <w:rPr>
          <w:b w:val="0"/>
        </w:rPr>
        <w:t xml:space="preserve">    B.  OSPF</w:t>
      </w:r>
    </w:p>
    <w:p>
      <w:pPr>
        <w:keepNext/>
        <w:spacing w:after="0" w:before="0"/>
      </w:pPr>
      <w:r>
        <w:rPr>
          <w:b w:val="0"/>
        </w:rPr>
        <w:t xml:space="preserve">    C.  SNMP</w:t>
      </w:r>
    </w:p>
    <w:p>
      <w:pPr>
        <w:keepNext w:val="0"/>
        <w:spacing w:after="0" w:before="0"/>
      </w:pPr>
      <w:r>
        <w:rPr>
          <w:b w:val="0"/>
        </w:rPr>
        <w:t xml:space="preserve">    D.  SSH</w:t>
      </w:r>
    </w:p>
    <w:p>
      <w:pPr>
        <w:keepNext/>
        <w:spacing w:after="20" w:before="160"/>
      </w:pPr>
      <w:r>
        <w:rPr>
          <w:b/>
        </w:rPr>
        <w:t>Q99. A trunk allows VLANs 10, 20 and 30. VTP adds VLAN 40 to the database. What happens across this trunk?</w:t>
      </w:r>
    </w:p>
    <w:p>
      <w:pPr>
        <w:keepNext/>
        <w:spacing w:after="0" w:before="0"/>
      </w:pPr>
      <w:r>
        <w:rPr>
          <w:b w:val="0"/>
        </w:rPr>
        <w:t xml:space="preserve">    A.  VLAN 40 passes automatically</w:t>
      </w:r>
    </w:p>
    <w:p>
      <w:pPr>
        <w:keepNext/>
        <w:spacing w:after="0" w:before="0"/>
      </w:pPr>
      <w:r>
        <w:rPr>
          <w:b w:val="0"/>
        </w:rPr>
        <w:t xml:space="preserve">    B.  VLAN 40 is blocked unless allowed on the trunk</w:t>
      </w:r>
    </w:p>
    <w:p>
      <w:pPr>
        <w:keepNext/>
        <w:spacing w:after="0" w:before="0"/>
      </w:pPr>
      <w:r>
        <w:rPr>
          <w:b w:val="0"/>
        </w:rPr>
        <w:t xml:space="preserve">    C.  The trunk resets</w:t>
      </w:r>
    </w:p>
    <w:p>
      <w:pPr>
        <w:keepNext w:val="0"/>
        <w:spacing w:after="0" w:before="0"/>
      </w:pPr>
      <w:r>
        <w:rPr>
          <w:b w:val="0"/>
        </w:rPr>
        <w:t xml:space="preserve">    D.  STP disables VLAN 10</w:t>
      </w:r>
    </w:p>
    <w:p>
      <w:pPr>
        <w:keepNext/>
        <w:spacing w:after="20" w:before="160"/>
      </w:pPr>
      <w:r>
        <w:rPr>
          <w:b/>
        </w:rPr>
        <w:t>Q100. Which issue most likely causes intermittent duplex mismatch symptoms?</w:t>
      </w:r>
    </w:p>
    <w:p>
      <w:pPr>
        <w:keepNext/>
        <w:spacing w:after="0" w:before="0"/>
      </w:pPr>
      <w:r>
        <w:rPr>
          <w:b w:val="0"/>
        </w:rPr>
        <w:t xml:space="preserve">    A.  Late collisions and poor performance</w:t>
      </w:r>
    </w:p>
    <w:p>
      <w:pPr>
        <w:keepNext/>
        <w:spacing w:after="0" w:before="0"/>
      </w:pPr>
      <w:r>
        <w:rPr>
          <w:b w:val="0"/>
        </w:rPr>
        <w:t xml:space="preserve">    B.  OSPF stuck in Init</w:t>
      </w:r>
    </w:p>
    <w:p>
      <w:pPr>
        <w:keepNext/>
        <w:spacing w:after="0" w:before="0"/>
      </w:pPr>
      <w:r>
        <w:rPr>
          <w:b w:val="0"/>
        </w:rPr>
        <w:t xml:space="preserve">    C.  Native VLAN mismatch logs only</w:t>
      </w:r>
    </w:p>
    <w:p>
      <w:pPr>
        <w:keepNext w:val="0"/>
        <w:spacing w:after="0" w:before="0"/>
      </w:pPr>
      <w:r>
        <w:rPr>
          <w:b w:val="0"/>
        </w:rPr>
        <w:t xml:space="preserve">    D.  DHCP scope exhaustion</w:t>
      </w:r>
    </w:p>
    <w:sectPr w:rsidR="00FC693F" w:rsidRPr="0006063C" w:rsidSect="00034616">
      <w:pgSz w:w="11906" w:h="16838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